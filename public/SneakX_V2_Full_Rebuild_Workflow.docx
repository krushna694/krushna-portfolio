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4"/>
        </w:rPr>
        <w:t>SNEAKX V2</w:t>
      </w:r>
    </w:p>
    <w:p>
      <w:pPr>
        <w:jc w:val="center"/>
      </w:pPr>
      <w:r>
        <w:rPr>
          <w:b/>
          <w:sz w:val="36"/>
        </w:rPr>
        <w:t>Full Rebuild Workflow &amp; Development Blueprint</w:t>
      </w:r>
    </w:p>
    <w:p>
      <w:pPr>
        <w:jc w:val="center"/>
      </w:pPr>
      <w:r>
        <w:rPr>
          <w:i/>
        </w:rPr>
        <w:t>Clean React + Spring Boot + MySQL E-Commerce Architecture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Document</w:t>
            </w:r>
          </w:p>
        </w:tc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Purpose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Recreate the existing SneakX e-commerce project as a cleaner, maintainable V2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Source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sneakx-complete2(1).zip supplied in this conversation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Frontend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React 18 + Vite + React Router + Axios + Bootstrap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Backend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Spring Boot 3.4 + Java 21 + Spring Security + JPA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Database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MySQL 8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Strategy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Rebuild feature-by-feature; use the old project as reference, not as the code foundation</w:t>
            </w:r>
          </w:p>
        </w:tc>
      </w:tr>
    </w:tbl>
    <w:p/>
    <w:p>
      <w:pPr>
        <w:pStyle w:val="Heading1"/>
      </w:pPr>
      <w:r>
        <w:t>1. Executive Decision</w:t>
      </w:r>
    </w:p>
    <w:p>
      <w:r>
        <w:t>The existing SneakX project is functional and feature-rich, but its frontend pages and backend layers have grown too large to maintain comfortably. The recommended approach is a controlled rebuild called SneakX V2. The existing project remains untouched as a reference for UI, requirements, business rules, data relationships, and working behavior. V2 uses a feature-oriented structure, smaller React components, focused Spring Boot packages, and progressive feature delivery.</w:t>
      </w:r>
    </w:p>
    <w:p>
      <w:pPr>
        <w:pStyle w:val="ListBullet"/>
      </w:pPr>
      <w:r>
        <w:t>Do not repair the old project as the primary development path.</w:t>
      </w:r>
    </w:p>
    <w:p>
      <w:pPr>
        <w:pStyle w:val="ListBullet"/>
      </w:pPr>
      <w:r>
        <w:t>Do not delete the old project; keep it as SneakX-Old/Reference.</w:t>
      </w:r>
    </w:p>
    <w:p>
      <w:pPr>
        <w:pStyle w:val="ListBullet"/>
      </w:pPr>
      <w:r>
        <w:t>Build the core shopping journey first, then add advanced features.</w:t>
      </w:r>
    </w:p>
    <w:p>
      <w:pPr>
        <w:pStyle w:val="ListBullet"/>
      </w:pPr>
      <w:r>
        <w:t>Every milestone must compile/run before the next milestone begins.</w:t>
      </w:r>
    </w:p>
    <w:p>
      <w:pPr>
        <w:pStyle w:val="ListBullet"/>
      </w:pPr>
      <w:r>
        <w:t>No page/component should grow into another 5,000–10,000 line file.</w:t>
      </w:r>
    </w:p>
    <w:p>
      <w:pPr>
        <w:pStyle w:val="ListBullet"/>
      </w:pPr>
      <w:r>
        <w:t>No advanced infrastructure should be introduced before the core flow is stable.</w:t>
      </w:r>
    </w:p>
    <w:p>
      <w:pPr>
        <w:pStyle w:val="Heading1"/>
      </w:pPr>
      <w:r>
        <w:t>2. Current Project Baseline</w:t>
      </w:r>
    </w:p>
    <w:p>
      <w:r>
        <w:t>The supplied archive contains 258 entries. Its own HOW_TO_RUN.md describes the project as a React 18 + Spring Boot 3.4 + MySQL 8 full-stack e-commerce application.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Current baseline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V2 direction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Frontend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44 source files according to project documentation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Feature folders + small reusable components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Backend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126 Java files according to project documentation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Feature-oriented packages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Frontend styling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index.css is ~30,499 bytes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Split styles by feature/component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Largest frontend pages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Home ~13.6k; Profile ~14.2k; AdminProducts ~13.1k; ProductDetails ~10.7k; Checkout ~9.6k bytes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Page composition only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Backend layers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controller + dto + entity + repository + service + security + config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Keep layers where useful, but organize primarily by feature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Database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Flyway V1 creates 23 tables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Start with a smaller core schema and add advanced tables later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Auth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JWT access + refresh token flow, BCrypt, roles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Implement simple JWT first; add refresh/OTP later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Payments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COD + Razorpay demo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COD first; payment gateway after order flow works</w:t>
            </w:r>
          </w:p>
        </w:tc>
      </w:tr>
    </w:tbl>
    <w:p/>
    <w:p>
      <w:pPr>
        <w:pStyle w:val="Heading2"/>
      </w:pPr>
      <w:r>
        <w:t>2.1 Existing customer pages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Route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Home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/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Products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/products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Product detail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/products/:slug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Cart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/cart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Checkout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/checkout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Orders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/orders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Profile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/profile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Wishlist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/wishlist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Login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/login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Register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/register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Forgot password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/forgot-password</w:t>
            </w:r>
          </w:p>
        </w:tc>
      </w:tr>
    </w:tbl>
    <w:p/>
    <w:p>
      <w:pPr>
        <w:pStyle w:val="Heading2"/>
      </w:pPr>
      <w:r>
        <w:t>2.2 Existing admin pages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Route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Dashboard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/admin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Products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/admin/products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Orders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/admin/orders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Users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/admin/users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Coupons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/admin/coupons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Banners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/admin/banners</w:t>
            </w:r>
          </w:p>
        </w:tc>
      </w:tr>
    </w:tbl>
    <w:p/>
    <w:p>
      <w:pPr>
        <w:pStyle w:val="Heading1"/>
      </w:pPr>
      <w:r>
        <w:t>3. V2 Goals and Non-Goals</w:t>
      </w:r>
    </w:p>
    <w:p>
      <w:pPr>
        <w:pStyle w:val="Heading2"/>
      </w:pPr>
      <w:r>
        <w:t>Goals</w:t>
      </w:r>
    </w:p>
    <w:p>
      <w:pPr>
        <w:pStyle w:val="ListBullet"/>
      </w:pPr>
      <w:r>
        <w:t>Clean and understandable codebase for a single developer or small team.</w:t>
      </w:r>
    </w:p>
    <w:p>
      <w:pPr>
        <w:pStyle w:val="ListBullet"/>
      </w:pPr>
      <w:r>
        <w:t>Preserve the important SneakX customer and admin functionality.</w:t>
      </w:r>
    </w:p>
    <w:p>
      <w:pPr>
        <w:pStyle w:val="ListBullet"/>
      </w:pPr>
      <w:r>
        <w:t>Use a predictable folder structure.</w:t>
      </w:r>
    </w:p>
    <w:p>
      <w:pPr>
        <w:pStyle w:val="ListBullet"/>
      </w:pPr>
      <w:r>
        <w:t>Separate UI, API communication, business logic, and persistence responsibilities.</w:t>
      </w:r>
    </w:p>
    <w:p>
      <w:pPr>
        <w:pStyle w:val="ListBullet"/>
      </w:pPr>
      <w:r>
        <w:t>Make each feature independently testable.</w:t>
      </w:r>
    </w:p>
    <w:p>
      <w:pPr>
        <w:pStyle w:val="ListBullet"/>
      </w:pPr>
      <w:r>
        <w:t>Deliver working milestones rather than one giant unfinished build.</w:t>
      </w:r>
    </w:p>
    <w:p>
      <w:pPr>
        <w:pStyle w:val="ListBullet"/>
      </w:pPr>
      <w:r>
        <w:t>Keep the system easy to explain in interviews and easy to demonstrate.</w:t>
      </w:r>
    </w:p>
    <w:p>
      <w:pPr>
        <w:pStyle w:val="Heading2"/>
      </w:pPr>
      <w:r>
        <w:t>Non-goals for the first release</w:t>
      </w:r>
    </w:p>
    <w:p>
      <w:pPr>
        <w:pStyle w:val="ListBullet"/>
      </w:pPr>
      <w:r>
        <w:t>Microservices.</w:t>
      </w:r>
    </w:p>
    <w:p>
      <w:pPr>
        <w:pStyle w:val="ListBullet"/>
      </w:pPr>
      <w:r>
        <w:t>Complex event-driven architecture.</w:t>
      </w:r>
    </w:p>
    <w:p>
      <w:pPr>
        <w:pStyle w:val="ListBullet"/>
      </w:pPr>
      <w:r>
        <w:t>Full production payment infrastructure before COD works.</w:t>
      </w:r>
    </w:p>
    <w:p>
      <w:pPr>
        <w:pStyle w:val="ListBullet"/>
      </w:pPr>
      <w:r>
        <w:t>OTP/email/refresh-token complexity before basic authentication works.</w:t>
      </w:r>
    </w:p>
    <w:p>
      <w:pPr>
        <w:pStyle w:val="ListBullet"/>
      </w:pPr>
      <w:r>
        <w:t>Premature Docker/deployment optimization.</w:t>
      </w:r>
    </w:p>
    <w:p>
      <w:pPr>
        <w:pStyle w:val="ListBullet"/>
      </w:pPr>
      <w:r>
        <w:t>Creating DTOs, repositories, services, contexts, hooks, or utilities without a real need.</w:t>
      </w:r>
    </w:p>
    <w:p>
      <w:pPr>
        <w:pStyle w:val="Heading1"/>
      </w:pPr>
      <w:r>
        <w:t>4. Final V2 Repository Structure</w:t>
      </w:r>
    </w:p>
    <w:p>
      <w:r>
        <w:rPr>
          <w:rFonts w:ascii="Consolas" w:hAnsi="Consolas"/>
          <w:sz w:val="17"/>
        </w:rPr>
        <w:t>SneakX-V2/</w:t>
        <w:br/>
        <w:t>├── README.md</w:t>
        <w:br/>
        <w:t>├── .gitignore</w:t>
        <w:br/>
        <w:t>│</w:t>
        <w:br/>
        <w:t>├── frontend/</w:t>
        <w:br/>
        <w:t>│   ├── package.json</w:t>
        <w:br/>
        <w:t>│   ├── vite.config.js</w:t>
        <w:br/>
        <w:t>│   ├── index.html</w:t>
        <w:br/>
        <w:t>│   ├── public/</w:t>
        <w:br/>
        <w:t>│   │   ├── favicon.ico</w:t>
        <w:br/>
        <w:t>│   │   └── images/</w:t>
        <w:br/>
        <w:t>│   │       ├── logo/</w:t>
        <w:br/>
        <w:t>│   │       ├── banners/</w:t>
        <w:br/>
        <w:t>│   │       ├── categories/</w:t>
        <w:br/>
        <w:t>│   │       └── products/</w:t>
        <w:br/>
        <w:t>│   └── src/</w:t>
        <w:br/>
        <w:t>│       ├── assets/</w:t>
        <w:br/>
        <w:t>│       │   ├── images/</w:t>
        <w:br/>
        <w:t>│       │   └── icons/</w:t>
        <w:br/>
        <w:t>│       ├── components/</w:t>
        <w:br/>
        <w:t>│       │   ├── common/</w:t>
        <w:br/>
        <w:t>│       │   ├── layout/</w:t>
        <w:br/>
        <w:t>│       │   ├── home/</w:t>
        <w:br/>
        <w:t>│       │   ├── product/</w:t>
        <w:br/>
        <w:t>│       │   ├── cart/</w:t>
        <w:br/>
        <w:t>│       │   ├── wishlist/</w:t>
        <w:br/>
        <w:t>│       │   ├── checkout/</w:t>
        <w:br/>
        <w:t>│       │   ├── order/</w:t>
        <w:br/>
        <w:t>│       │   ├── auth/</w:t>
        <w:br/>
        <w:t>│       │   └── admin/</w:t>
        <w:br/>
        <w:t>│       ├── pages/</w:t>
        <w:br/>
        <w:t>│       │   ├── Home/</w:t>
        <w:br/>
        <w:t>│       │   ├── Products/</w:t>
        <w:br/>
        <w:t>│       │   ├── ProductDetails/</w:t>
        <w:br/>
        <w:t>│       │   ├── Cart/</w:t>
        <w:br/>
        <w:t>│       │   ├── Wishlist/</w:t>
        <w:br/>
        <w:t>│       │   ├── Checkout/</w:t>
        <w:br/>
        <w:t>│       │   ├── Orders/</w:t>
        <w:br/>
        <w:t>│       │   ├── Profile/</w:t>
        <w:br/>
        <w:t>│       │   ├── Auth/</w:t>
        <w:br/>
        <w:t>│       │   ├── Error/</w:t>
        <w:br/>
        <w:t>│       │   └── Admin/</w:t>
        <w:br/>
        <w:t>│       ├── api/</w:t>
        <w:br/>
        <w:t>│       ├── context/</w:t>
        <w:br/>
        <w:t>│       ├── hooks/</w:t>
        <w:br/>
        <w:t>│       ├── routes/</w:t>
        <w:br/>
        <w:t>│       ├── utils/</w:t>
        <w:br/>
        <w:t>│       ├── styles/</w:t>
        <w:br/>
        <w:t>│       ├── App.jsx</w:t>
        <w:br/>
        <w:t>│       └── main.jsx</w:t>
        <w:br/>
        <w:t>│</w:t>
        <w:br/>
        <w:t>└── backend/</w:t>
        <w:br/>
        <w:t xml:space="preserve">    ├── pom.xml</w:t>
        <w:br/>
        <w:t xml:space="preserve">    └── src/</w:t>
        <w:br/>
        <w:t xml:space="preserve">        ├── main/</w:t>
        <w:br/>
        <w:t xml:space="preserve">        │   ├── java/com/sneakx/</w:t>
        <w:br/>
        <w:t xml:space="preserve">        │   │   ├── SneakXApplication.java</w:t>
        <w:br/>
        <w:t xml:space="preserve">        │   │   ├── config/</w:t>
        <w:br/>
        <w:t xml:space="preserve">        │   │   ├── security/</w:t>
        <w:br/>
        <w:t xml:space="preserve">        │   │   ├── common/</w:t>
        <w:br/>
        <w:t xml:space="preserve">        │   │   ├── auth/</w:t>
        <w:br/>
        <w:t xml:space="preserve">        │   │   ├── user/</w:t>
        <w:br/>
        <w:t xml:space="preserve">        │   │   ├── category/</w:t>
        <w:br/>
        <w:t xml:space="preserve">        │   │   ├── product/</w:t>
        <w:br/>
        <w:t xml:space="preserve">        │   │   ├── cart/</w:t>
        <w:br/>
        <w:t xml:space="preserve">        │   │   ├── wishlist/</w:t>
        <w:br/>
        <w:t xml:space="preserve">        │   │   ├── address/</w:t>
        <w:br/>
        <w:t xml:space="preserve">        │   │   ├── order/</w:t>
        <w:br/>
        <w:t xml:space="preserve">        │   │   ├── payment/</w:t>
        <w:br/>
        <w:t xml:space="preserve">        │   │   ├── coupon/</w:t>
        <w:br/>
        <w:t xml:space="preserve">        │   │   ├── review/</w:t>
        <w:br/>
        <w:t xml:space="preserve">        │   │   ├── banner/</w:t>
        <w:br/>
        <w:t xml:space="preserve">        │   │   └── admin/</w:t>
        <w:br/>
        <w:t xml:space="preserve">        │   └── resources/</w:t>
        <w:br/>
        <w:t xml:space="preserve">        │       ├── application.yml</w:t>
        <w:br/>
        <w:t xml:space="preserve">        │       └── db/</w:t>
        <w:br/>
        <w:t xml:space="preserve">        │           └── migration/</w:t>
        <w:br/>
        <w:t xml:space="preserve">        └── test/</w:t>
        <w:br/>
        <w:t xml:space="preserve">            └── java/com/sneakx/</w:t>
      </w:r>
    </w:p>
    <w:p>
      <w:pPr>
        <w:pStyle w:val="Heading1"/>
      </w:pPr>
      <w:r>
        <w:t>5. Frontend Architecture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Layer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Responsibility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Must NOT do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pages/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Compose a screen from components and page-level state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Contain thousands of lines of business/UI code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components/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Render reusable UI and feature pieces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Own unrelated application-wide state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api/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HTTP requests and API-specific serialization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Render UI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context/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Small pieces of truly global state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Become a dumping ground for every state value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hooks/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Reusable stateful behavior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Hide unrelated business logic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utils/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Pure helpers/constants/formatters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Call React APIs or render UI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styles/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Global and feature styling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Become one giant global stylesheet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routes/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Route definitions and access control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Contain page business logic</w:t>
            </w:r>
          </w:p>
        </w:tc>
      </w:tr>
    </w:tbl>
    <w:p/>
    <w:p>
      <w:pPr>
        <w:pStyle w:val="Heading2"/>
      </w:pPr>
      <w:r>
        <w:t>5.1 Component sizing rule</w:t>
      </w:r>
    </w:p>
    <w:p>
      <w:r>
        <w:t>If a component becomes difficult to scan, split it by responsibility. A page should ideally read like a composition of sections:</w:t>
      </w:r>
    </w:p>
    <w:p>
      <w:r>
        <w:rPr>
          <w:rFonts w:ascii="Consolas" w:hAnsi="Consolas"/>
          <w:sz w:val="17"/>
        </w:rPr>
        <w:t>ProductDetails</w:t>
        <w:br/>
        <w:t>├── ProductGallery</w:t>
        <w:br/>
        <w:t>├── ProductInfo</w:t>
        <w:br/>
        <w:t>│   ├── SizeSelector</w:t>
        <w:br/>
        <w:t>│   ├── QuantitySelector</w:t>
        <w:br/>
        <w:t>│   └── AddToCartButton</w:t>
        <w:br/>
        <w:t>└── ReviewSection</w:t>
      </w:r>
    </w:p>
    <w:p>
      <w:pPr>
        <w:pStyle w:val="Heading2"/>
      </w:pPr>
      <w:r>
        <w:t>5.2 API rule</w:t>
      </w:r>
    </w:p>
    <w:p>
      <w:r>
        <w:rPr>
          <w:rFonts w:ascii="Consolas" w:hAnsi="Consolas"/>
          <w:sz w:val="17"/>
        </w:rPr>
        <w:t>components/pages → api/*.js → Axios → Spring Boot REST API</w:t>
        <w:br/>
        <w:t>Never scatter axios calls throughout many JSX files.</w:t>
      </w:r>
    </w:p>
    <w:p>
      <w:pPr>
        <w:pStyle w:val="Heading2"/>
      </w:pPr>
      <w:r>
        <w:t>5.3 State rule</w:t>
      </w:r>
    </w:p>
    <w:p>
      <w:pPr>
        <w:pStyle w:val="ListBullet"/>
      </w:pPr>
      <w:r>
        <w:t>AuthContext: current authentication/session state.</w:t>
      </w:r>
    </w:p>
    <w:p>
      <w:pPr>
        <w:pStyle w:val="ListBullet"/>
      </w:pPr>
      <w:r>
        <w:t>CartContext: cart count and cart operations that truly need global access.</w:t>
      </w:r>
    </w:p>
    <w:p>
      <w:pPr>
        <w:pStyle w:val="ListBullet"/>
      </w:pPr>
      <w:r>
        <w:t>Local component state: filters, modal visibility, form fields, selected size, pagination UI, etc.</w:t>
      </w:r>
    </w:p>
    <w:p>
      <w:pPr>
        <w:pStyle w:val="ListBullet"/>
      </w:pPr>
      <w:r>
        <w:t>Server data: fetch through feature API modules and hooks; do not duplicate it across contexts unless necessary.</w:t>
      </w:r>
    </w:p>
    <w:p>
      <w:pPr>
        <w:pStyle w:val="Heading1"/>
      </w:pPr>
      <w:r>
        <w:t>6. Backend Architecture Rules</w:t>
      </w:r>
    </w:p>
    <w:p>
      <w:r>
        <w:rPr>
          <w:rFonts w:ascii="Consolas" w:hAnsi="Consolas"/>
          <w:sz w:val="17"/>
        </w:rPr>
        <w:t>com.sneakx</w:t>
        <w:br/>
        <w:t>├── auth/</w:t>
        <w:br/>
        <w:t>├── user/</w:t>
        <w:br/>
        <w:t>├── product/</w:t>
        <w:br/>
        <w:t>├── category/</w:t>
        <w:br/>
        <w:t>├── cart/</w:t>
        <w:br/>
        <w:t>├── wishlist/</w:t>
        <w:br/>
        <w:t>├── address/</w:t>
        <w:br/>
        <w:t>├── order/</w:t>
        <w:br/>
        <w:t>├── payment/</w:t>
        <w:br/>
        <w:t>├── coupon/</w:t>
        <w:br/>
        <w:t>├── review/</w:t>
        <w:br/>
        <w:t>├── banner/</w:t>
        <w:br/>
        <w:t>├── admin/</w:t>
        <w:br/>
        <w:t>├── security/</w:t>
        <w:br/>
        <w:t>├── config/</w:t>
        <w:br/>
        <w:t>└── common/</w:t>
      </w:r>
    </w:p>
    <w:p>
      <w:pPr>
        <w:pStyle w:val="ListBullet"/>
      </w:pPr>
      <w:r>
        <w:t>Organize code by business feature first.</w:t>
      </w:r>
    </w:p>
    <w:p>
      <w:pPr>
        <w:pStyle w:val="ListBullet"/>
      </w:pPr>
      <w:r>
        <w:t>Controllers expose HTTP endpoints and validate input.</w:t>
      </w:r>
    </w:p>
    <w:p>
      <w:pPr>
        <w:pStyle w:val="ListBullet"/>
      </w:pPr>
      <w:r>
        <w:t>Services contain business rules and transactions.</w:t>
      </w:r>
    </w:p>
    <w:p>
      <w:pPr>
        <w:pStyle w:val="ListBullet"/>
      </w:pPr>
      <w:r>
        <w:t>Repositories handle database access.</w:t>
      </w:r>
    </w:p>
    <w:p>
      <w:pPr>
        <w:pStyle w:val="ListBullet"/>
      </w:pPr>
      <w:r>
        <w:t>Entities represent persistence models.</w:t>
      </w:r>
    </w:p>
    <w:p>
      <w:pPr>
        <w:pStyle w:val="ListBullet"/>
      </w:pPr>
      <w:r>
        <w:t>DTOs are created only where API shape should differ from entity shape.</w:t>
      </w:r>
    </w:p>
    <w:p>
      <w:pPr>
        <w:pStyle w:val="ListBullet"/>
      </w:pPr>
      <w:r>
        <w:t>Global exception handling should be small and predictable.</w:t>
      </w:r>
    </w:p>
    <w:p>
      <w:pPr>
        <w:pStyle w:val="ListBullet"/>
      </w:pPr>
      <w:r>
        <w:t>Security code stays isolated from normal business features.</w:t>
      </w:r>
    </w:p>
    <w:p>
      <w:pPr>
        <w:pStyle w:val="Heading1"/>
      </w:pPr>
      <w:r>
        <w:t>7. Database V2 Plan</w:t>
      </w:r>
    </w:p>
    <w:p>
      <w:pPr>
        <w:pStyle w:val="Heading2"/>
      </w:pPr>
      <w:r>
        <w:t>7.1 Core schema — build first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Table</w:t>
            </w:r>
          </w:p>
        </w:tc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Purpose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users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Customer/admin identity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roles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USER/ADMIN roles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categories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Product grouping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products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Product master data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product_images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Product images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product_variants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Size/stock/price variant data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addresses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Customer shipping addresses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carts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Active customer cart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cart_items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Items in cart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wishlists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Customer wishlist entries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orders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Placed orders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order_items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Immutable purchased item snapshot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payments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Payment state for orders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coupons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Discount codes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banners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Homepage promotional banners</w:t>
            </w:r>
          </w:p>
        </w:tc>
      </w:tr>
    </w:tbl>
    <w:p/>
    <w:p>
      <w:pPr>
        <w:pStyle w:val="Heading2"/>
      </w:pPr>
      <w:r>
        <w:t>7.2 Advanced tables — add later</w:t>
      </w:r>
    </w:p>
    <w:p>
      <w:pPr>
        <w:pStyle w:val="ListBullet"/>
      </w:pPr>
      <w:r>
        <w:t>reviews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otp_verifications</w:t>
      </w:r>
    </w:p>
    <w:p>
      <w:pPr>
        <w:pStyle w:val="ListBullet"/>
      </w:pPr>
      <w:r>
        <w:t>refresh_tokens</w:t>
      </w:r>
    </w:p>
    <w:p>
      <w:pPr>
        <w:pStyle w:val="ListBullet"/>
      </w:pPr>
      <w:r>
        <w:t>coupon_usages</w:t>
      </w:r>
    </w:p>
    <w:p>
      <w:pPr>
        <w:pStyle w:val="ListBullet"/>
      </w:pPr>
      <w:r>
        <w:t>order_status_history</w:t>
      </w:r>
    </w:p>
    <w:p>
      <w:pPr>
        <w:pStyle w:val="ListBullet"/>
      </w:pPr>
      <w:r>
        <w:t>newsletter_subscribers</w:t>
      </w:r>
    </w:p>
    <w:p>
      <w:pPr>
        <w:pStyle w:val="Heading2"/>
      </w:pPr>
      <w:r>
        <w:t>7.3 Important relationship model</w:t>
      </w:r>
    </w:p>
    <w:p>
      <w:r>
        <w:rPr>
          <w:rFonts w:ascii="Consolas" w:hAnsi="Consolas"/>
          <w:sz w:val="17"/>
        </w:rPr>
        <w:t>User</w:t>
        <w:br/>
        <w:t xml:space="preserve"> ├── Address (1:N)</w:t>
        <w:br/>
        <w:t xml:space="preserve"> ├── Cart (1:1)</w:t>
        <w:br/>
        <w:t xml:space="preserve"> │    └── CartItem (1:N)</w:t>
        <w:br/>
        <w:t xml:space="preserve"> ├── Wishlist (1:N)</w:t>
        <w:br/>
        <w:t xml:space="preserve"> ├── Order (1:N)</w:t>
        <w:br/>
        <w:t xml:space="preserve"> │    ├── OrderItem (1:N)</w:t>
        <w:br/>
        <w:t xml:space="preserve"> │    └── Payment (1:1)</w:t>
        <w:br/>
        <w:t xml:space="preserve"> └── Review (1:N)</w:t>
        <w:br/>
        <w:br/>
        <w:t>Category (1:N) Product</w:t>
        <w:br/>
        <w:t>Product (1:N) ProductImage</w:t>
        <w:br/>
        <w:t>Product (1:N) ProductVariant</w:t>
        <w:br/>
        <w:t>Coupon → applied during checkout/order creation</w:t>
      </w:r>
    </w:p>
    <w:p>
      <w:pPr>
        <w:pStyle w:val="Heading1"/>
      </w:pPr>
      <w:r>
        <w:t>8. Development Workflow — The Master Sequence</w:t>
      </w:r>
    </w:p>
    <w:p>
      <w:r>
        <w:t>This is the workflow to follow from the first day of V2 until deployment. Do not skip ahead simply because a later feature looks interesting.</w:t>
      </w:r>
    </w:p>
    <w:p>
      <w:pPr>
        <w:pStyle w:val="Heading2"/>
      </w:pPr>
      <w:r>
        <w:t>PHASE 0 — Preserve and freeze the old project</w:t>
      </w:r>
    </w:p>
    <w:p>
      <w:pPr>
        <w:pStyle w:val="ListBullet"/>
      </w:pPr>
      <w:r>
        <w:t>Rename/keep the old project as SneakX-Old or Reference.</w:t>
      </w:r>
    </w:p>
    <w:p>
      <w:pPr>
        <w:pStyle w:val="ListBullet"/>
      </w:pPr>
      <w:r>
        <w:t>Do not modify the old code unless extracting reference information.</w:t>
      </w:r>
    </w:p>
    <w:p>
      <w:pPr>
        <w:pStyle w:val="ListBullet"/>
      </w:pPr>
      <w:r>
        <w:t>Record current routes, screenshots, product data, admin behavior, and important API behavior.</w:t>
      </w:r>
    </w:p>
    <w:p>
      <w:pPr>
        <w:pStyle w:val="ListBullet"/>
      </w:pPr>
      <w:r>
        <w:t>Create the new Git repository/branch for SneakX V2.</w:t>
      </w:r>
    </w:p>
    <w:p>
      <w:pPr>
        <w:pStyle w:val="Heading2"/>
      </w:pPr>
      <w:r>
        <w:t>PHASE 1 — Create the V2 foundation</w:t>
      </w:r>
    </w:p>
    <w:p>
      <w:pPr>
        <w:pStyle w:val="ListBullet"/>
      </w:pPr>
      <w:r>
        <w:t>Create SneakX-V2 root.</w:t>
      </w:r>
    </w:p>
    <w:p>
      <w:pPr>
        <w:pStyle w:val="ListBullet"/>
      </w:pPr>
      <w:r>
        <w:t>Create frontend and backend directories.</w:t>
      </w:r>
    </w:p>
    <w:p>
      <w:pPr>
        <w:pStyle w:val="ListBullet"/>
      </w:pPr>
      <w:r>
        <w:t>Initialize React/Vite frontend.</w:t>
      </w:r>
    </w:p>
    <w:p>
      <w:pPr>
        <w:pStyle w:val="ListBullet"/>
      </w:pPr>
      <w:r>
        <w:t>Initialize Spring Boot backend with Java 21.</w:t>
      </w:r>
    </w:p>
    <w:p>
      <w:pPr>
        <w:pStyle w:val="ListBullet"/>
      </w:pPr>
      <w:r>
        <w:t>Create MySQL database/schema for local development.</w:t>
      </w:r>
    </w:p>
    <w:p>
      <w:pPr>
        <w:pStyle w:val="ListBullet"/>
      </w:pPr>
      <w:r>
        <w:t>Verify frontend starts and backend starts before adding features.</w:t>
      </w:r>
    </w:p>
    <w:p>
      <w:pPr>
        <w:pStyle w:val="Heading2"/>
      </w:pPr>
      <w:r>
        <w:t>PHASE 2 — Frontend shell</w:t>
      </w:r>
    </w:p>
    <w:p>
      <w:pPr>
        <w:pStyle w:val="ListBullet"/>
      </w:pPr>
      <w:r>
        <w:t>Build Navbar.</w:t>
      </w:r>
    </w:p>
    <w:p>
      <w:pPr>
        <w:pStyle w:val="ListBullet"/>
      </w:pPr>
      <w:r>
        <w:t>Build Footer.</w:t>
      </w:r>
    </w:p>
    <w:p>
      <w:pPr>
        <w:pStyle w:val="ListBullet"/>
      </w:pPr>
      <w:r>
        <w:t>Build MainLayout.</w:t>
      </w:r>
    </w:p>
    <w:p>
      <w:pPr>
        <w:pStyle w:val="ListBullet"/>
      </w:pPr>
      <w:r>
        <w:t>Create route structure.</w:t>
      </w:r>
    </w:p>
    <w:p>
      <w:pPr>
        <w:pStyle w:val="ListBullet"/>
      </w:pPr>
      <w:r>
        <w:t>Create common Button/Input/Modal/Loader/EmptyState components.</w:t>
      </w:r>
    </w:p>
    <w:p>
      <w:pPr>
        <w:pStyle w:val="ListBullet"/>
      </w:pPr>
      <w:r>
        <w:t>Create global CSS variables and typography.</w:t>
      </w:r>
    </w:p>
    <w:p>
      <w:pPr>
        <w:pStyle w:val="ListBullet"/>
      </w:pPr>
      <w:r>
        <w:t>Verify desktop and mobile shell.</w:t>
      </w:r>
    </w:p>
    <w:p>
      <w:pPr>
        <w:pStyle w:val="Heading2"/>
      </w:pPr>
      <w:r>
        <w:t>PHASE 3 — Home UI</w:t>
      </w:r>
    </w:p>
    <w:p>
      <w:pPr>
        <w:pStyle w:val="ListBullet"/>
      </w:pPr>
      <w:r>
        <w:t>Recreate the existing SneakX visual language.</w:t>
      </w:r>
    </w:p>
    <w:p>
      <w:pPr>
        <w:pStyle w:val="ListBullet"/>
      </w:pPr>
      <w:r>
        <w:t>Hero section.</w:t>
      </w:r>
    </w:p>
    <w:p>
      <w:pPr>
        <w:pStyle w:val="ListBullet"/>
      </w:pPr>
      <w:r>
        <w:t>Categories.</w:t>
      </w:r>
    </w:p>
    <w:p>
      <w:pPr>
        <w:pStyle w:val="ListBullet"/>
      </w:pPr>
      <w:r>
        <w:t>Featured products.</w:t>
      </w:r>
    </w:p>
    <w:p>
      <w:pPr>
        <w:pStyle w:val="ListBullet"/>
      </w:pPr>
      <w:r>
        <w:t>New arrivals.</w:t>
      </w:r>
    </w:p>
    <w:p>
      <w:pPr>
        <w:pStyle w:val="ListBullet"/>
      </w:pPr>
      <w:r>
        <w:t>Promotional/banner area.</w:t>
      </w:r>
    </w:p>
    <w:p>
      <w:pPr>
        <w:pStyle w:val="ListBullet"/>
      </w:pPr>
      <w:r>
        <w:t>Footer/newsletter area if required.</w:t>
      </w:r>
    </w:p>
    <w:p>
      <w:pPr>
        <w:pStyle w:val="ListBullet"/>
      </w:pPr>
      <w:r>
        <w:t>Use local/mock product data only.</w:t>
      </w:r>
    </w:p>
    <w:p>
      <w:pPr>
        <w:pStyle w:val="Heading2"/>
      </w:pPr>
      <w:r>
        <w:t>PHASE 4 — Product UI</w:t>
      </w:r>
    </w:p>
    <w:p>
      <w:pPr>
        <w:pStyle w:val="ListBullet"/>
      </w:pPr>
      <w:r>
        <w:t>Product listing.</w:t>
      </w:r>
    </w:p>
    <w:p>
      <w:pPr>
        <w:pStyle w:val="ListBullet"/>
      </w:pPr>
      <w:r>
        <w:t>Search UI.</w:t>
      </w:r>
    </w:p>
    <w:p>
      <w:pPr>
        <w:pStyle w:val="ListBullet"/>
      </w:pPr>
      <w:r>
        <w:t>Category filtering.</w:t>
      </w:r>
    </w:p>
    <w:p>
      <w:pPr>
        <w:pStyle w:val="ListBullet"/>
      </w:pPr>
      <w:r>
        <w:t>Price filtering.</w:t>
      </w:r>
    </w:p>
    <w:p>
      <w:pPr>
        <w:pStyle w:val="ListBullet"/>
      </w:pPr>
      <w:r>
        <w:t>Sorting.</w:t>
      </w:r>
    </w:p>
    <w:p>
      <w:pPr>
        <w:pStyle w:val="ListBullet"/>
      </w:pPr>
      <w:r>
        <w:t>Pagination.</w:t>
      </w:r>
    </w:p>
    <w:p>
      <w:pPr>
        <w:pStyle w:val="ListBullet"/>
      </w:pPr>
      <w:r>
        <w:t>Product card.</w:t>
      </w:r>
    </w:p>
    <w:p>
      <w:pPr>
        <w:pStyle w:val="ListBullet"/>
      </w:pPr>
      <w:r>
        <w:t>Product detail page.</w:t>
      </w:r>
    </w:p>
    <w:p>
      <w:pPr>
        <w:pStyle w:val="ListBullet"/>
      </w:pPr>
      <w:r>
        <w:t>Image gallery.</w:t>
      </w:r>
    </w:p>
    <w:p>
      <w:pPr>
        <w:pStyle w:val="ListBullet"/>
      </w:pPr>
      <w:r>
        <w:t>Size selector.</w:t>
      </w:r>
    </w:p>
    <w:p>
      <w:pPr>
        <w:pStyle w:val="ListBullet"/>
      </w:pPr>
      <w:r>
        <w:t>Quantity selector.</w:t>
      </w:r>
    </w:p>
    <w:p>
      <w:pPr>
        <w:pStyle w:val="ListBullet"/>
      </w:pPr>
      <w:r>
        <w:t>Add-to-cart button.</w:t>
      </w:r>
    </w:p>
    <w:p>
      <w:pPr>
        <w:pStyle w:val="ListBullet"/>
      </w:pPr>
      <w:r>
        <w:t>Wishlist button.</w:t>
      </w:r>
    </w:p>
    <w:p>
      <w:pPr>
        <w:pStyle w:val="Heading2"/>
      </w:pPr>
      <w:r>
        <w:t>PHASE 5 — Backend foundation</w:t>
      </w:r>
    </w:p>
    <w:p>
      <w:pPr>
        <w:pStyle w:val="ListBullet"/>
      </w:pPr>
      <w:r>
        <w:t>Configure Spring Boot.</w:t>
      </w:r>
    </w:p>
    <w:p>
      <w:pPr>
        <w:pStyle w:val="ListBullet"/>
      </w:pPr>
      <w:r>
        <w:t>Configure MySQL.</w:t>
      </w:r>
    </w:p>
    <w:p>
      <w:pPr>
        <w:pStyle w:val="ListBullet"/>
      </w:pPr>
      <w:r>
        <w:t>Create base packages.</w:t>
      </w:r>
    </w:p>
    <w:p>
      <w:pPr>
        <w:pStyle w:val="ListBullet"/>
      </w:pPr>
      <w:r>
        <w:t>Add common exception handling.</w:t>
      </w:r>
    </w:p>
    <w:p>
      <w:pPr>
        <w:pStyle w:val="ListBullet"/>
      </w:pPr>
      <w:r>
        <w:t>Configure CORS for local frontend.</w:t>
      </w:r>
    </w:p>
    <w:p>
      <w:pPr>
        <w:pStyle w:val="ListBullet"/>
      </w:pPr>
      <w:r>
        <w:t>Create initial database migration.</w:t>
      </w:r>
    </w:p>
    <w:p>
      <w:pPr>
        <w:pStyle w:val="ListBullet"/>
      </w:pPr>
      <w:r>
        <w:t>Create seed data only after schema is verified.</w:t>
      </w:r>
    </w:p>
    <w:p>
      <w:pPr>
        <w:pStyle w:val="Heading2"/>
      </w:pPr>
      <w:r>
        <w:t>PHASE 6 — Product backend</w:t>
      </w:r>
    </w:p>
    <w:p>
      <w:pPr>
        <w:pStyle w:val="ListBullet"/>
      </w:pPr>
      <w:r>
        <w:t>Category entity/repository/service/controller.</w:t>
      </w:r>
    </w:p>
    <w:p>
      <w:pPr>
        <w:pStyle w:val="ListBullet"/>
      </w:pPr>
      <w:r>
        <w:t>Product entity/repository/service/controller.</w:t>
      </w:r>
    </w:p>
    <w:p>
      <w:pPr>
        <w:pStyle w:val="ListBullet"/>
      </w:pPr>
      <w:r>
        <w:t>ProductImage.</w:t>
      </w:r>
    </w:p>
    <w:p>
      <w:pPr>
        <w:pStyle w:val="ListBullet"/>
      </w:pPr>
      <w:r>
        <w:t>ProductVariant.</w:t>
      </w:r>
    </w:p>
    <w:p>
      <w:pPr>
        <w:pStyle w:val="ListBullet"/>
      </w:pPr>
      <w:r>
        <w:t>Product search/filter/sort endpoint.</w:t>
      </w:r>
    </w:p>
    <w:p>
      <w:pPr>
        <w:pStyle w:val="ListBullet"/>
      </w:pPr>
      <w:r>
        <w:t>Connect React product UI to real API.</w:t>
      </w:r>
    </w:p>
    <w:p>
      <w:pPr>
        <w:pStyle w:val="ListBullet"/>
      </w:pPr>
      <w:r>
        <w:t>Remove mock product data after API is stable.</w:t>
      </w:r>
    </w:p>
    <w:p>
      <w:pPr>
        <w:pStyle w:val="Heading2"/>
      </w:pPr>
      <w:r>
        <w:t>PHASE 7 — Authentication</w:t>
      </w:r>
    </w:p>
    <w:p>
      <w:pPr>
        <w:pStyle w:val="ListBullet"/>
      </w:pPr>
      <w:r>
        <w:t>User entity and role.</w:t>
      </w:r>
    </w:p>
    <w:p>
      <w:pPr>
        <w:pStyle w:val="ListBullet"/>
      </w:pPr>
      <w:r>
        <w:t>Register.</w:t>
      </w:r>
    </w:p>
    <w:p>
      <w:pPr>
        <w:pStyle w:val="ListBullet"/>
      </w:pPr>
      <w:r>
        <w:t>Login.</w:t>
      </w:r>
    </w:p>
    <w:p>
      <w:pPr>
        <w:pStyle w:val="ListBullet"/>
      </w:pPr>
      <w:r>
        <w:t>Password hashing.</w:t>
      </w:r>
    </w:p>
    <w:p>
      <w:pPr>
        <w:pStyle w:val="ListBullet"/>
      </w:pPr>
      <w:r>
        <w:t>JWT access token.</w:t>
      </w:r>
    </w:p>
    <w:p>
      <w:pPr>
        <w:pStyle w:val="ListBullet"/>
      </w:pPr>
      <w:r>
        <w:t>Current-user endpoint.</w:t>
      </w:r>
    </w:p>
    <w:p>
      <w:pPr>
        <w:pStyle w:val="ListBullet"/>
      </w:pPr>
      <w:r>
        <w:t>Protected route.</w:t>
      </w:r>
    </w:p>
    <w:p>
      <w:pPr>
        <w:pStyle w:val="ListBullet"/>
      </w:pPr>
      <w:r>
        <w:t>Admin route.</w:t>
      </w:r>
    </w:p>
    <w:p>
      <w:pPr>
        <w:pStyle w:val="ListBullet"/>
      </w:pPr>
      <w:r>
        <w:t>Do not add OTP or refresh tokens yet.</w:t>
      </w:r>
    </w:p>
    <w:p>
      <w:pPr>
        <w:pStyle w:val="Heading2"/>
      </w:pPr>
      <w:r>
        <w:t>PHASE 8 — Cart</w:t>
      </w:r>
    </w:p>
    <w:p>
      <w:pPr>
        <w:pStyle w:val="ListBullet"/>
      </w:pPr>
      <w:r>
        <w:t>Create/get cart.</w:t>
      </w:r>
    </w:p>
    <w:p>
      <w:pPr>
        <w:pStyle w:val="ListBullet"/>
      </w:pPr>
      <w:r>
        <w:t>Add item.</w:t>
      </w:r>
    </w:p>
    <w:p>
      <w:pPr>
        <w:pStyle w:val="ListBullet"/>
      </w:pPr>
      <w:r>
        <w:t>Update quantity.</w:t>
      </w:r>
    </w:p>
    <w:p>
      <w:pPr>
        <w:pStyle w:val="ListBullet"/>
      </w:pPr>
      <w:r>
        <w:t>Remove item.</w:t>
      </w:r>
    </w:p>
    <w:p>
      <w:pPr>
        <w:pStyle w:val="ListBullet"/>
      </w:pPr>
      <w:r>
        <w:t>Clear cart.</w:t>
      </w:r>
    </w:p>
    <w:p>
      <w:pPr>
        <w:pStyle w:val="ListBullet"/>
      </w:pPr>
      <w:r>
        <w:t>Calculate subtotal.</w:t>
      </w:r>
    </w:p>
    <w:p>
      <w:pPr>
        <w:pStyle w:val="ListBullet"/>
      </w:pPr>
      <w:r>
        <w:t>Synchronize guest localStorage cart with server after login.</w:t>
      </w:r>
    </w:p>
    <w:p>
      <w:pPr>
        <w:pStyle w:val="ListBullet"/>
      </w:pPr>
      <w:r>
        <w:t>Test invalid product/variant/stock cases.</w:t>
      </w:r>
    </w:p>
    <w:p>
      <w:pPr>
        <w:pStyle w:val="Heading2"/>
      </w:pPr>
      <w:r>
        <w:t>PHASE 9 — Wishlist</w:t>
      </w:r>
    </w:p>
    <w:p>
      <w:pPr>
        <w:pStyle w:val="ListBullet"/>
      </w:pPr>
      <w:r>
        <w:t>Add/remove wishlist item.</w:t>
      </w:r>
    </w:p>
    <w:p>
      <w:pPr>
        <w:pStyle w:val="ListBullet"/>
      </w:pPr>
      <w:r>
        <w:t>Get wishlist.</w:t>
      </w:r>
    </w:p>
    <w:p>
      <w:pPr>
        <w:pStyle w:val="ListBullet"/>
      </w:pPr>
      <w:r>
        <w:t>Connect wishlist UI.</w:t>
      </w:r>
    </w:p>
    <w:p>
      <w:pPr>
        <w:pStyle w:val="ListBullet"/>
      </w:pPr>
      <w:r>
        <w:t>Keep behavior simple and deterministic.</w:t>
      </w:r>
    </w:p>
    <w:p>
      <w:pPr>
        <w:pStyle w:val="Heading2"/>
      </w:pPr>
      <w:r>
        <w:t>PHASE 10 — Address and checkout</w:t>
      </w:r>
    </w:p>
    <w:p>
      <w:pPr>
        <w:pStyle w:val="ListBullet"/>
      </w:pPr>
      <w:r>
        <w:t>Create/update/delete address.</w:t>
      </w:r>
    </w:p>
    <w:p>
      <w:pPr>
        <w:pStyle w:val="ListBullet"/>
      </w:pPr>
      <w:r>
        <w:t>Select shipping address.</w:t>
      </w:r>
    </w:p>
    <w:p>
      <w:pPr>
        <w:pStyle w:val="ListBullet"/>
      </w:pPr>
      <w:r>
        <w:t>Show order summary.</w:t>
      </w:r>
    </w:p>
    <w:p>
      <w:pPr>
        <w:pStyle w:val="ListBullet"/>
      </w:pPr>
      <w:r>
        <w:t>Coupon validation.</w:t>
      </w:r>
    </w:p>
    <w:p>
      <w:pPr>
        <w:pStyle w:val="ListBullet"/>
      </w:pPr>
      <w:r>
        <w:t>Payment method selection.</w:t>
      </w:r>
    </w:p>
    <w:p>
      <w:pPr>
        <w:pStyle w:val="ListBullet"/>
      </w:pPr>
      <w:r>
        <w:t>Start with COD.</w:t>
      </w:r>
    </w:p>
    <w:p>
      <w:pPr>
        <w:pStyle w:val="Heading2"/>
      </w:pPr>
      <w:r>
        <w:t>PHASE 11 — Orders</w:t>
      </w:r>
    </w:p>
    <w:p>
      <w:pPr>
        <w:pStyle w:val="ListBullet"/>
      </w:pPr>
      <w:r>
        <w:t>Create order transactionally.</w:t>
      </w:r>
    </w:p>
    <w:p>
      <w:pPr>
        <w:pStyle w:val="ListBullet"/>
      </w:pPr>
      <w:r>
        <w:t>Create order items from cart.</w:t>
      </w:r>
    </w:p>
    <w:p>
      <w:pPr>
        <w:pStyle w:val="ListBullet"/>
      </w:pPr>
      <w:r>
        <w:t>Store product name/price/variant snapshot.</w:t>
      </w:r>
    </w:p>
    <w:p>
      <w:pPr>
        <w:pStyle w:val="ListBullet"/>
      </w:pPr>
      <w:r>
        <w:t>Create payment record.</w:t>
      </w:r>
    </w:p>
    <w:p>
      <w:pPr>
        <w:pStyle w:val="ListBullet"/>
      </w:pPr>
      <w:r>
        <w:t>Clear cart only after successful order creation.</w:t>
      </w:r>
    </w:p>
    <w:p>
      <w:pPr>
        <w:pStyle w:val="ListBullet"/>
      </w:pPr>
      <w:r>
        <w:t>Customer order list.</w:t>
      </w:r>
    </w:p>
    <w:p>
      <w:pPr>
        <w:pStyle w:val="ListBullet"/>
      </w:pPr>
      <w:r>
        <w:t>Customer order details.</w:t>
      </w:r>
    </w:p>
    <w:p>
      <w:pPr>
        <w:pStyle w:val="ListBullet"/>
      </w:pPr>
      <w:r>
        <w:t>Cancel order when allowed.</w:t>
      </w:r>
    </w:p>
    <w:p>
      <w:pPr>
        <w:pStyle w:val="ListBullet"/>
      </w:pPr>
      <w:r>
        <w:t>Admin order status update.</w:t>
      </w:r>
    </w:p>
    <w:p>
      <w:pPr>
        <w:pStyle w:val="Heading2"/>
      </w:pPr>
      <w:r>
        <w:t>PHASE 12 — Admin</w:t>
      </w:r>
    </w:p>
    <w:p>
      <w:pPr>
        <w:pStyle w:val="ListBullet"/>
      </w:pPr>
      <w:r>
        <w:t>Admin layout.</w:t>
      </w:r>
    </w:p>
    <w:p>
      <w:pPr>
        <w:pStyle w:val="ListBullet"/>
      </w:pPr>
      <w:r>
        <w:t>Dashboard summary.</w:t>
      </w:r>
    </w:p>
    <w:p>
      <w:pPr>
        <w:pStyle w:val="ListBullet"/>
      </w:pPr>
      <w:r>
        <w:t>Product CRUD.</w:t>
      </w:r>
    </w:p>
    <w:p>
      <w:pPr>
        <w:pStyle w:val="ListBullet"/>
      </w:pPr>
      <w:r>
        <w:t>Category CRUD.</w:t>
      </w:r>
    </w:p>
    <w:p>
      <w:pPr>
        <w:pStyle w:val="ListBullet"/>
      </w:pPr>
      <w:r>
        <w:t>Order management.</w:t>
      </w:r>
    </w:p>
    <w:p>
      <w:pPr>
        <w:pStyle w:val="ListBullet"/>
      </w:pPr>
      <w:r>
        <w:t>User listing.</w:t>
      </w:r>
    </w:p>
    <w:p>
      <w:pPr>
        <w:pStyle w:val="ListBullet"/>
      </w:pPr>
      <w:r>
        <w:t>Coupon management.</w:t>
      </w:r>
    </w:p>
    <w:p>
      <w:pPr>
        <w:pStyle w:val="ListBullet"/>
      </w:pPr>
      <w:r>
        <w:t>Banner management.</w:t>
      </w:r>
    </w:p>
    <w:p>
      <w:pPr>
        <w:pStyle w:val="Heading2"/>
      </w:pPr>
      <w:r>
        <w:t>PHASE 13 — Advanced features</w:t>
      </w:r>
    </w:p>
    <w:p>
      <w:pPr>
        <w:pStyle w:val="ListBullet"/>
      </w:pPr>
      <w:r>
        <w:t>Refresh tokens.</w:t>
      </w:r>
    </w:p>
    <w:p>
      <w:pPr>
        <w:pStyle w:val="ListBullet"/>
      </w:pPr>
      <w:r>
        <w:t>Forgot/reset password.</w:t>
      </w:r>
    </w:p>
    <w:p>
      <w:pPr>
        <w:pStyle w:val="ListBullet"/>
      </w:pPr>
      <w:r>
        <w:t>OTP.</w:t>
      </w:r>
    </w:p>
    <w:p>
      <w:pPr>
        <w:pStyle w:val="ListBullet"/>
      </w:pPr>
      <w:r>
        <w:t>Email service.</w:t>
      </w:r>
    </w:p>
    <w:p>
      <w:pPr>
        <w:pStyle w:val="ListBullet"/>
      </w:pPr>
      <w:r>
        <w:t>Reviews.</w:t>
      </w:r>
    </w:p>
    <w:p>
      <w:pPr>
        <w:pStyle w:val="ListBullet"/>
      </w:pPr>
      <w:r>
        <w:t>Notifications.</w:t>
      </w:r>
    </w:p>
    <w:p>
      <w:pPr>
        <w:pStyle w:val="ListBullet"/>
      </w:pPr>
      <w:r>
        <w:t>Order status history.</w:t>
      </w:r>
    </w:p>
    <w:p>
      <w:pPr>
        <w:pStyle w:val="ListBullet"/>
      </w:pPr>
      <w:r>
        <w:t>Coupon usage tracking.</w:t>
      </w:r>
    </w:p>
    <w:p>
      <w:pPr>
        <w:pStyle w:val="ListBullet"/>
      </w:pPr>
      <w:r>
        <w:t>Newsletter.</w:t>
      </w:r>
    </w:p>
    <w:p>
      <w:pPr>
        <w:pStyle w:val="ListBullet"/>
      </w:pPr>
      <w:r>
        <w:t>Razorpay integration.</w:t>
      </w:r>
    </w:p>
    <w:p>
      <w:pPr>
        <w:pStyle w:val="Heading2"/>
      </w:pPr>
      <w:r>
        <w:t>PHASE 14 — Quality and hardening</w:t>
      </w:r>
    </w:p>
    <w:p>
      <w:pPr>
        <w:pStyle w:val="ListBullet"/>
      </w:pPr>
      <w:r>
        <w:t>Validation.</w:t>
      </w:r>
    </w:p>
    <w:p>
      <w:pPr>
        <w:pStyle w:val="ListBullet"/>
      </w:pPr>
      <w:r>
        <w:t>Authorization checks.</w:t>
      </w:r>
    </w:p>
    <w:p>
      <w:pPr>
        <w:pStyle w:val="ListBullet"/>
      </w:pPr>
      <w:r>
        <w:t>Error states.</w:t>
      </w:r>
    </w:p>
    <w:p>
      <w:pPr>
        <w:pStyle w:val="ListBullet"/>
      </w:pPr>
      <w:r>
        <w:t>Loading states.</w:t>
      </w:r>
    </w:p>
    <w:p>
      <w:pPr>
        <w:pStyle w:val="ListBullet"/>
      </w:pPr>
      <w:r>
        <w:t>Empty states.</w:t>
      </w:r>
    </w:p>
    <w:p>
      <w:pPr>
        <w:pStyle w:val="ListBullet"/>
      </w:pPr>
      <w:r>
        <w:t>Responsive design.</w:t>
      </w:r>
    </w:p>
    <w:p>
      <w:pPr>
        <w:pStyle w:val="ListBullet"/>
      </w:pPr>
      <w:r>
        <w:t>API error handling.</w:t>
      </w:r>
    </w:p>
    <w:p>
      <w:pPr>
        <w:pStyle w:val="ListBullet"/>
      </w:pPr>
      <w:r>
        <w:t>Database constraints/indexes.</w:t>
      </w:r>
    </w:p>
    <w:p>
      <w:pPr>
        <w:pStyle w:val="ListBullet"/>
      </w:pPr>
      <w:r>
        <w:t>Security review.</w:t>
      </w:r>
    </w:p>
    <w:p>
      <w:pPr>
        <w:pStyle w:val="ListBullet"/>
      </w:pPr>
      <w:r>
        <w:t>Unit/integration tests.</w:t>
      </w:r>
    </w:p>
    <w:p>
      <w:pPr>
        <w:pStyle w:val="ListBullet"/>
      </w:pPr>
      <w:r>
        <w:t>End-to-end manual test pass.</w:t>
      </w:r>
    </w:p>
    <w:p>
      <w:pPr>
        <w:pStyle w:val="Heading2"/>
      </w:pPr>
      <w:r>
        <w:t>PHASE 15 — Deployment</w:t>
      </w:r>
    </w:p>
    <w:p>
      <w:pPr>
        <w:pStyle w:val="ListBullet"/>
      </w:pPr>
      <w:r>
        <w:t>Create production configuration.</w:t>
      </w:r>
    </w:p>
    <w:p>
      <w:pPr>
        <w:pStyle w:val="ListBullet"/>
      </w:pPr>
      <w:r>
        <w:t>Move secrets to environment variables.</w:t>
      </w:r>
    </w:p>
    <w:p>
      <w:pPr>
        <w:pStyle w:val="ListBullet"/>
      </w:pPr>
      <w:r>
        <w:t>Build frontend.</w:t>
      </w:r>
    </w:p>
    <w:p>
      <w:pPr>
        <w:pStyle w:val="ListBullet"/>
      </w:pPr>
      <w:r>
        <w:t>Build backend.</w:t>
      </w:r>
    </w:p>
    <w:p>
      <w:pPr>
        <w:pStyle w:val="ListBullet"/>
      </w:pPr>
      <w:r>
        <w:t>Configure production MySQL.</w:t>
      </w:r>
    </w:p>
    <w:p>
      <w:pPr>
        <w:pStyle w:val="ListBullet"/>
      </w:pPr>
      <w:r>
        <w:t>Configure CORS/domain.</w:t>
      </w:r>
    </w:p>
    <w:p>
      <w:pPr>
        <w:pStyle w:val="ListBullet"/>
      </w:pPr>
      <w:r>
        <w:t>Deploy backend.</w:t>
      </w:r>
    </w:p>
    <w:p>
      <w:pPr>
        <w:pStyle w:val="ListBullet"/>
      </w:pPr>
      <w:r>
        <w:t>Deploy frontend.</w:t>
      </w:r>
    </w:p>
    <w:p>
      <w:pPr>
        <w:pStyle w:val="ListBullet"/>
      </w:pPr>
      <w:r>
        <w:t>Run smoke tests.</w:t>
      </w:r>
    </w:p>
    <w:p>
      <w:pPr>
        <w:pStyle w:val="ListBullet"/>
      </w:pPr>
      <w:r>
        <w:t>Document production setup.</w:t>
      </w:r>
    </w:p>
    <w:p>
      <w:pPr>
        <w:pStyle w:val="Heading1"/>
      </w:pPr>
      <w:r>
        <w:t>9. Detailed Feature Workflow</w:t>
      </w:r>
    </w:p>
    <w:p>
      <w:pPr>
        <w:pStyle w:val="Heading2"/>
      </w:pPr>
      <w:r>
        <w:t>Authentication</w:t>
      </w:r>
    </w:p>
    <w:p>
      <w:pPr>
        <w:pStyle w:val="ListBullet"/>
      </w:pPr>
      <w:r>
        <w:t>Register → validate → hash password → save user</w:t>
      </w:r>
    </w:p>
    <w:p>
      <w:pPr>
        <w:pStyle w:val="ListBullet"/>
      </w:pPr>
      <w:r>
        <w:t>Login → verify credentials → issue JWT</w:t>
      </w:r>
    </w:p>
    <w:p>
      <w:pPr>
        <w:pStyle w:val="ListBullet"/>
      </w:pPr>
      <w:r>
        <w:t>Frontend stores session token safely according to chosen strategy</w:t>
      </w:r>
    </w:p>
    <w:p>
      <w:pPr>
        <w:pStyle w:val="ListBullet"/>
      </w:pPr>
      <w:r>
        <w:t>ProtectedRoute blocks unauthenticated customer pages</w:t>
      </w:r>
    </w:p>
    <w:p>
      <w:pPr>
        <w:pStyle w:val="ListBullet"/>
      </w:pPr>
      <w:r>
        <w:t>AdminRoute additionally checks ADMIN role</w:t>
      </w:r>
    </w:p>
    <w:p>
      <w:pPr>
        <w:pStyle w:val="Heading2"/>
      </w:pPr>
      <w:r>
        <w:t>Product browsing</w:t>
      </w:r>
    </w:p>
    <w:p>
      <w:pPr>
        <w:pStyle w:val="ListBullet"/>
      </w:pPr>
      <w:r>
        <w:t>Frontend requests products</w:t>
      </w:r>
    </w:p>
    <w:p>
      <w:pPr>
        <w:pStyle w:val="ListBullet"/>
      </w:pPr>
      <w:r>
        <w:t>Backend validates filter/page parameters</w:t>
      </w:r>
    </w:p>
    <w:p>
      <w:pPr>
        <w:pStyle w:val="ListBullet"/>
      </w:pPr>
      <w:r>
        <w:t>Repository queries products</w:t>
      </w:r>
    </w:p>
    <w:p>
      <w:pPr>
        <w:pStyle w:val="ListBullet"/>
      </w:pPr>
      <w:r>
        <w:t>Service maps result to response</w:t>
      </w:r>
    </w:p>
    <w:p>
      <w:pPr>
        <w:pStyle w:val="ListBullet"/>
      </w:pPr>
      <w:r>
        <w:t>Frontend renders ProductGrid</w:t>
      </w:r>
    </w:p>
    <w:p>
      <w:pPr>
        <w:pStyle w:val="ListBullet"/>
      </w:pPr>
      <w:r>
        <w:t>Product detail loads by slug</w:t>
      </w:r>
    </w:p>
    <w:p>
      <w:pPr>
        <w:pStyle w:val="Heading2"/>
      </w:pPr>
      <w:r>
        <w:t>Cart</w:t>
      </w:r>
    </w:p>
    <w:p>
      <w:pPr>
        <w:pStyle w:val="ListBullet"/>
      </w:pPr>
      <w:r>
        <w:t>Guest user → local cart</w:t>
      </w:r>
    </w:p>
    <w:p>
      <w:pPr>
        <w:pStyle w:val="ListBullet"/>
      </w:pPr>
      <w:r>
        <w:t>Authenticated user → server cart</w:t>
      </w:r>
    </w:p>
    <w:p>
      <w:pPr>
        <w:pStyle w:val="ListBullet"/>
      </w:pPr>
      <w:r>
        <w:t>Login → merge guest cart into server cart</w:t>
      </w:r>
    </w:p>
    <w:p>
      <w:pPr>
        <w:pStyle w:val="ListBullet"/>
      </w:pPr>
      <w:r>
        <w:t>Validate product variant and stock on every server mutation</w:t>
      </w:r>
    </w:p>
    <w:p>
      <w:pPr>
        <w:pStyle w:val="ListBullet"/>
      </w:pPr>
      <w:r>
        <w:t>Checkout reads authoritative server cart</w:t>
      </w:r>
    </w:p>
    <w:p>
      <w:pPr>
        <w:pStyle w:val="Heading2"/>
      </w:pPr>
      <w:r>
        <w:t>Checkout</w:t>
      </w:r>
    </w:p>
    <w:p>
      <w:pPr>
        <w:pStyle w:val="ListBullet"/>
      </w:pPr>
      <w:r>
        <w:t>Select address → validate address</w:t>
      </w:r>
    </w:p>
    <w:p>
      <w:pPr>
        <w:pStyle w:val="ListBullet"/>
      </w:pPr>
      <w:r>
        <w:t>Validate coupon → calculate discount server-side</w:t>
      </w:r>
    </w:p>
    <w:p>
      <w:pPr>
        <w:pStyle w:val="ListBullet"/>
      </w:pPr>
      <w:r>
        <w:t>Choose payment method</w:t>
      </w:r>
    </w:p>
    <w:p>
      <w:pPr>
        <w:pStyle w:val="ListBullet"/>
      </w:pPr>
      <w:r>
        <w:t>Create order transaction</w:t>
      </w:r>
    </w:p>
    <w:p>
      <w:pPr>
        <w:pStyle w:val="ListBullet"/>
      </w:pPr>
      <w:r>
        <w:t>Create order items</w:t>
      </w:r>
    </w:p>
    <w:p>
      <w:pPr>
        <w:pStyle w:val="ListBullet"/>
      </w:pPr>
      <w:r>
        <w:t>Create payment record</w:t>
      </w:r>
    </w:p>
    <w:p>
      <w:pPr>
        <w:pStyle w:val="ListBullet"/>
      </w:pPr>
      <w:r>
        <w:t>Clear cart</w:t>
      </w:r>
    </w:p>
    <w:p>
      <w:pPr>
        <w:pStyle w:val="ListBullet"/>
      </w:pPr>
      <w:r>
        <w:t>Return order confirmation</w:t>
      </w:r>
    </w:p>
    <w:p>
      <w:pPr>
        <w:pStyle w:val="Heading2"/>
      </w:pPr>
      <w:r>
        <w:t>Order management</w:t>
      </w:r>
    </w:p>
    <w:p>
      <w:pPr>
        <w:pStyle w:val="ListBullet"/>
      </w:pPr>
      <w:r>
        <w:t>Customer sees only own orders</w:t>
      </w:r>
    </w:p>
    <w:p>
      <w:pPr>
        <w:pStyle w:val="ListBullet"/>
      </w:pPr>
      <w:r>
        <w:t>Admin can see/manage all orders</w:t>
      </w:r>
    </w:p>
    <w:p>
      <w:pPr>
        <w:pStyle w:val="ListBullet"/>
      </w:pPr>
      <w:r>
        <w:t>Status transitions validated server-side</w:t>
      </w:r>
    </w:p>
    <w:p>
      <w:pPr>
        <w:pStyle w:val="ListBullet"/>
      </w:pPr>
      <w:r>
        <w:t>Cancellation rules enforced server-side</w:t>
      </w:r>
    </w:p>
    <w:p>
      <w:pPr>
        <w:pStyle w:val="Heading2"/>
      </w:pPr>
      <w:r>
        <w:t>Admin products</w:t>
      </w:r>
    </w:p>
    <w:p>
      <w:pPr>
        <w:pStyle w:val="ListBullet"/>
      </w:pPr>
      <w:r>
        <w:t>Admin opens table → GET products</w:t>
      </w:r>
    </w:p>
    <w:p>
      <w:pPr>
        <w:pStyle w:val="ListBullet"/>
      </w:pPr>
      <w:r>
        <w:t>Create/edit product through focused form</w:t>
      </w:r>
    </w:p>
    <w:p>
      <w:pPr>
        <w:pStyle w:val="ListBullet"/>
      </w:pPr>
      <w:r>
        <w:t>Manage variants/images</w:t>
      </w:r>
    </w:p>
    <w:p>
      <w:pPr>
        <w:pStyle w:val="ListBullet"/>
      </w:pPr>
      <w:r>
        <w:t>Validate input</w:t>
      </w:r>
    </w:p>
    <w:p>
      <w:pPr>
        <w:pStyle w:val="ListBullet"/>
      </w:pPr>
      <w:r>
        <w:t>Save</w:t>
      </w:r>
    </w:p>
    <w:p>
      <w:pPr>
        <w:pStyle w:val="ListBullet"/>
      </w:pPr>
      <w:r>
        <w:t>Refresh table</w:t>
      </w:r>
    </w:p>
    <w:p>
      <w:pPr>
        <w:pStyle w:val="Heading1"/>
      </w:pPr>
      <w:r>
        <w:t>10. API Blueprint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Core endpoints (recommended)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Auth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POST /api/auth/register; POST /api/auth/login; GET /api/auth/me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Categories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GET /api/categories; POST/PUT/DELETE /api/admin/categories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Products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GET /api/products; GET /api/products/{slug}; POST/PUT/DELETE /api/admin/products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Cart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GET /api/cart; POST /api/cart/items; PUT /api/cart/items/{id}; DELETE /api/cart/items/{id}; DELETE /api/cart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Wishlist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GET /api/wishlist; POST /api/wishlist/{productId}; DELETE /api/wishlist/{productId}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Addresses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GET/POST /api/addresses; PUT/DELETE /api/addresses/{id}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Coupons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POST /api/coupons/validate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Orders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POST /api/orders; GET /api/orders; GET /api/orders/{id}; POST /api/orders/{id}/cancel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Admin orders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GET /api/admin/orders; PATCH /api/admin/orders/{id}/status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Payments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POST /api/payments/create when gateway is introduced</w:t>
            </w:r>
          </w:p>
        </w:tc>
      </w:tr>
    </w:tbl>
    <w:p/>
    <w:p>
      <w:pPr>
        <w:pStyle w:val="Heading1"/>
      </w:pPr>
      <w:r>
        <w:t>11. Authentication Flow</w:t>
      </w:r>
    </w:p>
    <w:p>
      <w:r>
        <w:rPr>
          <w:rFonts w:ascii="Consolas" w:hAnsi="Consolas"/>
          <w:sz w:val="17"/>
        </w:rPr>
        <w:t>REGISTER</w:t>
        <w:br/>
        <w:t>React RegisterForm</w:t>
        <w:br/>
        <w:t xml:space="preserve">      ↓</w:t>
        <w:br/>
        <w:t>POST /api/auth/register</w:t>
        <w:br/>
        <w:t xml:space="preserve">      ↓</w:t>
        <w:br/>
        <w:t>AuthController</w:t>
        <w:br/>
        <w:t xml:space="preserve">      ↓</w:t>
        <w:br/>
        <w:t>AuthService</w:t>
        <w:br/>
        <w:t xml:space="preserve">      ↓</w:t>
        <w:br/>
        <w:t>PasswordEncoder</w:t>
        <w:br/>
        <w:t xml:space="preserve">      ↓</w:t>
        <w:br/>
        <w:t>UserRepository</w:t>
        <w:br/>
        <w:t xml:space="preserve">      ↓</w:t>
        <w:br/>
        <w:t>MySQL</w:t>
        <w:br/>
        <w:br/>
        <w:t>LOGIN</w:t>
        <w:br/>
        <w:t>React LoginForm</w:t>
        <w:br/>
        <w:t xml:space="preserve">      ↓</w:t>
        <w:br/>
        <w:t>POST /api/auth/login</w:t>
        <w:br/>
        <w:t xml:space="preserve">      ↓</w:t>
        <w:br/>
        <w:t>AuthService</w:t>
        <w:br/>
        <w:t xml:space="preserve">      ↓</w:t>
        <w:br/>
        <w:t>verify password</w:t>
        <w:br/>
        <w:t xml:space="preserve">      ↓</w:t>
        <w:br/>
        <w:t>JwtService</w:t>
        <w:br/>
        <w:t xml:space="preserve">      ↓</w:t>
        <w:br/>
        <w:t>AuthResponse</w:t>
        <w:br/>
        <w:t xml:space="preserve">      ↓</w:t>
        <w:br/>
        <w:t>React AuthContext</w:t>
        <w:br/>
        <w:br/>
        <w:t>REQUEST</w:t>
        <w:br/>
        <w:t>React API call</w:t>
        <w:br/>
        <w:t xml:space="preserve">      ↓</w:t>
        <w:br/>
        <w:t>Axios interceptor</w:t>
        <w:br/>
        <w:t xml:space="preserve">      ↓</w:t>
        <w:br/>
        <w:t>Authorization: Bearer &lt;token&gt;</w:t>
        <w:br/>
        <w:t xml:space="preserve">      ↓</w:t>
        <w:br/>
        <w:t>JwtAuthenticationFilter</w:t>
        <w:br/>
        <w:t xml:space="preserve">      ↓</w:t>
        <w:br/>
        <w:t>Spring Security</w:t>
        <w:br/>
        <w:t xml:space="preserve">      ↓</w:t>
        <w:br/>
        <w:t>Controller</w:t>
      </w:r>
    </w:p>
    <w:p>
      <w:pPr>
        <w:pStyle w:val="Heading1"/>
      </w:pPr>
      <w:r>
        <w:t>12. Cart and Order Data Flow</w:t>
      </w:r>
    </w:p>
    <w:p>
      <w:r>
        <w:rPr>
          <w:rFonts w:ascii="Consolas" w:hAnsi="Consolas"/>
          <w:sz w:val="17"/>
        </w:rPr>
        <w:t>Product API</w:t>
        <w:br/>
        <w:t xml:space="preserve">   ↓</w:t>
        <w:br/>
        <w:t>Product page</w:t>
        <w:br/>
        <w:t xml:space="preserve">   ↓</w:t>
        <w:br/>
        <w:t>Select variant + quantity</w:t>
        <w:br/>
        <w:t xml:space="preserve">   ↓</w:t>
        <w:br/>
        <w:t>Add to Cart</w:t>
        <w:br/>
        <w:t xml:space="preserve">   ↓</w:t>
        <w:br/>
        <w:t>Cart API</w:t>
        <w:br/>
        <w:t xml:space="preserve">   ↓</w:t>
        <w:br/>
        <w:t>Cart + CartItem</w:t>
        <w:br/>
        <w:t xml:space="preserve">   ↓</w:t>
        <w:br/>
        <w:t>Checkout</w:t>
        <w:br/>
        <w:t xml:space="preserve">   ↓</w:t>
        <w:br/>
        <w:t>Server validates cart/stock/coupon</w:t>
        <w:br/>
        <w:t xml:space="preserve">   ↓</w:t>
        <w:br/>
        <w:t>Create Order + OrderItems</w:t>
        <w:br/>
        <w:t xml:space="preserve">   ↓</w:t>
        <w:br/>
        <w:t>Create Payment</w:t>
        <w:br/>
        <w:t xml:space="preserve">   ↓</w:t>
        <w:br/>
        <w:t>Clear Cart</w:t>
        <w:br/>
        <w:t xml:space="preserve">   ↓</w:t>
        <w:br/>
        <w:t>Order Confirmation</w:t>
      </w:r>
    </w:p>
    <w:p>
      <w:pPr>
        <w:pStyle w:val="Heading1"/>
      </w:pPr>
      <w:r>
        <w:t>13. Frontend Page-to-Component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Main components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Home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HeroSection, CategorySection, FeaturedProducts, NewArrivals, Newsletter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Products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ProductFilter, ProductSort, ProductGrid, ProductCard, Pagination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Product Details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ProductGallery, ProductInfo, SizeSelector, QuantitySelector, ReviewSection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Cart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CartList, CartItem, CartSummary, CartEmpty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Wishlist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WishlistGrid, WishlistItem, WishlistEmpty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Checkout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AddressSection, AddressCard/Form, OrderSummary, CouponBox, PaymentMethod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Orders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OrderList, OrderCard, OrderStatus, OrderDetails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Profile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Account, Addresses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Login/Register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LoginForm, RegisterForm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Admin Products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ProductTable, ProductForm, ProductModal, ProductActions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Admin Orders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OrderTable, OrderDetails, OrderStatusUpdate</w:t>
            </w:r>
          </w:p>
        </w:tc>
      </w:tr>
    </w:tbl>
    <w:p/>
    <w:p>
      <w:pPr>
        <w:pStyle w:val="Heading1"/>
      </w:pPr>
      <w:r>
        <w:t>14. Git Workflow</w:t>
      </w:r>
    </w:p>
    <w:p>
      <w:r>
        <w:rPr>
          <w:rFonts w:ascii="Consolas" w:hAnsi="Consolas"/>
          <w:sz w:val="17"/>
        </w:rPr>
        <w:t>main</w:t>
        <w:br/>
        <w:t>└── development</w:t>
        <w:br/>
        <w:t xml:space="preserve">    ├── feature/frontend-shell</w:t>
        <w:br/>
        <w:t xml:space="preserve">    ├── feature/product-ui</w:t>
        <w:br/>
        <w:t xml:space="preserve">    ├── feature/product-api</w:t>
        <w:br/>
        <w:t xml:space="preserve">    ├── feature/auth</w:t>
        <w:br/>
        <w:t xml:space="preserve">    ├── feature/cart</w:t>
        <w:br/>
        <w:t xml:space="preserve">    ├── feature/wishlist</w:t>
        <w:br/>
        <w:t xml:space="preserve">    ├── feature/checkout</w:t>
        <w:br/>
        <w:t xml:space="preserve">    ├── feature/orders</w:t>
        <w:br/>
        <w:t xml:space="preserve">    └── feature/admin</w:t>
      </w:r>
    </w:p>
    <w:p>
      <w:pPr>
        <w:pStyle w:val="Heading2"/>
      </w:pPr>
      <w:r>
        <w:t>Commit naming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Example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feat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feat: add product listing UI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fix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fix: prevent duplicate cart items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refactor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refactor: split product details components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style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style: improve product card spacing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docs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docs: update local setup guide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test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test: add cart service tests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chore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chore: update frontend dependencies</w:t>
            </w:r>
          </w:p>
        </w:tc>
      </w:tr>
    </w:tbl>
    <w:p/>
    <w:p>
      <w:r>
        <w:t>Commit after each logically complete feature, not after every tiny edit. Before pushing, run the relevant build/test command.</w:t>
      </w:r>
    </w:p>
    <w:p>
      <w:pPr>
        <w:pStyle w:val="Heading1"/>
      </w:pPr>
      <w:r>
        <w:t>15. Testing Workflow</w:t>
      </w:r>
    </w:p>
    <w:p>
      <w:pPr>
        <w:pStyle w:val="Heading2"/>
      </w:pPr>
      <w:r>
        <w:t>15.1 Frontend checks</w:t>
      </w:r>
    </w:p>
    <w:p>
      <w:pPr>
        <w:pStyle w:val="ListBullet"/>
      </w:pPr>
      <w:r>
        <w:t>npm run build must pass.</w:t>
      </w:r>
    </w:p>
    <w:p>
      <w:pPr>
        <w:pStyle w:val="ListBullet"/>
      </w:pPr>
      <w:r>
        <w:t>Every route must load directly and through navigation.</w:t>
      </w:r>
    </w:p>
    <w:p>
      <w:pPr>
        <w:pStyle w:val="ListBullet"/>
      </w:pPr>
      <w:r>
        <w:t>Check loading, success, empty, and error states.</w:t>
      </w:r>
    </w:p>
    <w:p>
      <w:pPr>
        <w:pStyle w:val="ListBullet"/>
      </w:pPr>
      <w:r>
        <w:t>Check mobile/tablet/desktop layouts.</w:t>
      </w:r>
    </w:p>
    <w:p>
      <w:pPr>
        <w:pStyle w:val="ListBullet"/>
      </w:pPr>
      <w:r>
        <w:t>Check browser console for warnings/errors.</w:t>
      </w:r>
    </w:p>
    <w:p>
      <w:pPr>
        <w:pStyle w:val="ListBullet"/>
      </w:pPr>
      <w:r>
        <w:t>Verify cart count and authentication state after refresh.</w:t>
      </w:r>
    </w:p>
    <w:p>
      <w:pPr>
        <w:pStyle w:val="Heading2"/>
      </w:pPr>
      <w:r>
        <w:t>15.2 Backend checks</w:t>
      </w:r>
    </w:p>
    <w:p>
      <w:pPr>
        <w:pStyle w:val="ListBullet"/>
      </w:pPr>
      <w:r>
        <w:t>mvn test must pass.</w:t>
      </w:r>
    </w:p>
    <w:p>
      <w:pPr>
        <w:pStyle w:val="ListBullet"/>
      </w:pPr>
      <w:r>
        <w:t>Application starts with a clean local database.</w:t>
      </w:r>
    </w:p>
    <w:p>
      <w:pPr>
        <w:pStyle w:val="ListBullet"/>
      </w:pPr>
      <w:r>
        <w:t>Validation rejects bad input.</w:t>
      </w:r>
    </w:p>
    <w:p>
      <w:pPr>
        <w:pStyle w:val="ListBullet"/>
      </w:pPr>
      <w:r>
        <w:t>Unauthorized users cannot access protected endpoints.</w:t>
      </w:r>
    </w:p>
    <w:p>
      <w:pPr>
        <w:pStyle w:val="ListBullet"/>
      </w:pPr>
      <w:r>
        <w:t>USER cannot access ADMIN endpoints.</w:t>
      </w:r>
    </w:p>
    <w:p>
      <w:pPr>
        <w:pStyle w:val="ListBullet"/>
      </w:pPr>
      <w:r>
        <w:t>Server-side price/discount/order calculations are authoritative.</w:t>
      </w:r>
    </w:p>
    <w:p>
      <w:pPr>
        <w:pStyle w:val="ListBullet"/>
      </w:pPr>
      <w:r>
        <w:t>Transactions do not leave partial orders.</w:t>
      </w:r>
    </w:p>
    <w:p>
      <w:pPr>
        <w:pStyle w:val="Heading2"/>
      </w:pPr>
      <w:r>
        <w:t>15.3 Core manual acceptance test</w:t>
      </w:r>
    </w:p>
    <w:p>
      <w:pPr>
        <w:pStyle w:val="ListBullet"/>
      </w:pPr>
      <w:r>
        <w:t>Register user.</w:t>
      </w:r>
    </w:p>
    <w:p>
      <w:pPr>
        <w:pStyle w:val="ListBullet"/>
      </w:pPr>
      <w:r>
        <w:t>Login.</w:t>
      </w:r>
    </w:p>
    <w:p>
      <w:pPr>
        <w:pStyle w:val="ListBullet"/>
      </w:pPr>
      <w:r>
        <w:t>Browse products.</w:t>
      </w:r>
    </w:p>
    <w:p>
      <w:pPr>
        <w:pStyle w:val="ListBullet"/>
      </w:pPr>
      <w:r>
        <w:t>Filter/search.</w:t>
      </w:r>
    </w:p>
    <w:p>
      <w:pPr>
        <w:pStyle w:val="ListBullet"/>
      </w:pPr>
      <w:r>
        <w:t>Open product.</w:t>
      </w:r>
    </w:p>
    <w:p>
      <w:pPr>
        <w:pStyle w:val="ListBullet"/>
      </w:pPr>
      <w:r>
        <w:t>Select size/variant.</w:t>
      </w:r>
    </w:p>
    <w:p>
      <w:pPr>
        <w:pStyle w:val="ListBullet"/>
      </w:pPr>
      <w:r>
        <w:t>Add to cart.</w:t>
      </w:r>
    </w:p>
    <w:p>
      <w:pPr>
        <w:pStyle w:val="ListBullet"/>
      </w:pPr>
      <w:r>
        <w:t>Update quantity.</w:t>
      </w:r>
    </w:p>
    <w:p>
      <w:pPr>
        <w:pStyle w:val="ListBullet"/>
      </w:pPr>
      <w:r>
        <w:t>Add wishlist.</w:t>
      </w:r>
    </w:p>
    <w:p>
      <w:pPr>
        <w:pStyle w:val="ListBullet"/>
      </w:pPr>
      <w:r>
        <w:t>Create/select address.</w:t>
      </w:r>
    </w:p>
    <w:p>
      <w:pPr>
        <w:pStyle w:val="ListBullet"/>
      </w:pPr>
      <w:r>
        <w:t>Apply valid coupon.</w:t>
      </w:r>
    </w:p>
    <w:p>
      <w:pPr>
        <w:pStyle w:val="ListBullet"/>
      </w:pPr>
      <w:r>
        <w:t>Place COD order.</w:t>
      </w:r>
    </w:p>
    <w:p>
      <w:pPr>
        <w:pStyle w:val="ListBullet"/>
      </w:pPr>
      <w:r>
        <w:t>Verify cart clears.</w:t>
      </w:r>
    </w:p>
    <w:p>
      <w:pPr>
        <w:pStyle w:val="ListBullet"/>
      </w:pPr>
      <w:r>
        <w:t>Open order details.</w:t>
      </w:r>
    </w:p>
    <w:p>
      <w:pPr>
        <w:pStyle w:val="ListBullet"/>
      </w:pPr>
      <w:r>
        <w:t>Login as admin.</w:t>
      </w:r>
    </w:p>
    <w:p>
      <w:pPr>
        <w:pStyle w:val="ListBullet"/>
      </w:pPr>
      <w:r>
        <w:t>Change order status.</w:t>
      </w:r>
    </w:p>
    <w:p>
      <w:pPr>
        <w:pStyle w:val="ListBullet"/>
      </w:pPr>
      <w:r>
        <w:t>Create/edit product.</w:t>
      </w:r>
    </w:p>
    <w:p>
      <w:pPr>
        <w:pStyle w:val="Heading1"/>
      </w:pPr>
      <w:r>
        <w:t>16. Environment and Configuration</w:t>
      </w:r>
    </w:p>
    <w:p>
      <w:pPr>
        <w:pStyle w:val="Heading2"/>
      </w:pPr>
      <w:r>
        <w:t>Development</w:t>
      </w:r>
    </w:p>
    <w:p>
      <w:r>
        <w:rPr>
          <w:rFonts w:ascii="Consolas" w:hAnsi="Consolas"/>
          <w:sz w:val="17"/>
        </w:rPr>
        <w:t>Frontend:</w:t>
        <w:br/>
        <w:t>VITE_API_BASE_URL=http://localhost:8080/api</w:t>
        <w:br/>
        <w:br/>
        <w:t>Backend:</w:t>
        <w:br/>
        <w:t>DB_URL=jdbc:mysql://localhost:3306/sneakx_db</w:t>
        <w:br/>
        <w:t>DB_USERNAME=your_user</w:t>
        <w:br/>
        <w:t>DB_PASSWORD=your_password</w:t>
        <w:br/>
        <w:t>JWT_SECRET=your_long_random_secret</w:t>
      </w:r>
    </w:p>
    <w:p>
      <w:pPr>
        <w:pStyle w:val="ListBullet"/>
      </w:pPr>
      <w:r>
        <w:t>Never commit real passwords, JWT secrets, email passwords, payment keys, or production credentials.</w:t>
      </w:r>
    </w:p>
    <w:p>
      <w:pPr>
        <w:pStyle w:val="ListBullet"/>
      </w:pPr>
      <w:r>
        <w:t>Keep example environment files with placeholders only.</w:t>
      </w:r>
    </w:p>
    <w:p>
      <w:pPr>
        <w:pStyle w:val="ListBullet"/>
      </w:pPr>
      <w:r>
        <w:t>Use separate development and production configuration.</w:t>
      </w:r>
    </w:p>
    <w:p>
      <w:pPr>
        <w:pStyle w:val="Heading1"/>
      </w:pPr>
      <w:r>
        <w:t>17. Data Seeding Strategy</w:t>
      </w:r>
    </w:p>
    <w:p>
      <w:r>
        <w:t>The current project seeds 50 products across 8 categories, 4 banners, 3 coupons, and an admin user according to HOW_TO_RUN.md. V2 should reproduce the useful seed data only after the core schema and APIs are stable.</w:t>
      </w:r>
    </w:p>
    <w:p>
      <w:pPr>
        <w:pStyle w:val="ListBullet"/>
      </w:pPr>
      <w:r>
        <w:t>Phase 1: create a minimal admin and a few products.</w:t>
      </w:r>
    </w:p>
    <w:p>
      <w:pPr>
        <w:pStyle w:val="ListBullet"/>
      </w:pPr>
      <w:r>
        <w:t>Phase 2: add representative categories, variants, and images.</w:t>
      </w:r>
    </w:p>
    <w:p>
      <w:pPr>
        <w:pStyle w:val="ListBullet"/>
      </w:pPr>
      <w:r>
        <w:t>Phase 3: migrate the full product catalog/reference data.</w:t>
      </w:r>
    </w:p>
    <w:p>
      <w:pPr>
        <w:pStyle w:val="ListBullet"/>
      </w:pPr>
      <w:r>
        <w:t>Avoid hardcoding large seed logic inside application startup when SQL migration or a dedicated seed mechanism is clearer.</w:t>
      </w:r>
    </w:p>
    <w:p>
      <w:pPr>
        <w:pStyle w:val="Heading1"/>
      </w:pPr>
      <w:r>
        <w:t>18. Advanced Features — Implementation Order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Priority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Feature</w:t>
            </w:r>
          </w:p>
        </w:tc>
        <w:tc>
          <w:tcPr>
            <w:tcW w:type="dxa" w:w="3408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Why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1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Refresh tokens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Improves session continuity after basic JWT works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2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Forgot/reset password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Important account recovery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3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OTP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Useful if required by the product flow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4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Email service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Supports OTP/reset/order communications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5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Reviews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Adds post-purchase engagement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6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Notifications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Useful once order lifecycle is stable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7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Order status history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Auditability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8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Coupon usage tracking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More robust marketing rules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9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Razorpay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Online payment after COD/order flow is proven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10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Newsletter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</w:rPr>
              <w:t>Optional marketing feature</w:t>
            </w:r>
          </w:p>
        </w:tc>
      </w:tr>
    </w:tbl>
    <w:p/>
    <w:p>
      <w:pPr>
        <w:pStyle w:val="Heading1"/>
      </w:pPr>
      <w:r>
        <w:t>19. Definition of Done</w:t>
      </w:r>
    </w:p>
    <w:p>
      <w:r>
        <w:t>A feature is not complete merely because its button appears. A feature is Done only when all applicable items below are satisfied.</w:t>
      </w:r>
    </w:p>
    <w:p>
      <w:pPr>
        <w:pStyle w:val="ListBullet"/>
      </w:pPr>
      <w:r>
        <w:t>UI is implemented.</w:t>
      </w:r>
    </w:p>
    <w:p>
      <w:pPr>
        <w:pStyle w:val="ListBullet"/>
      </w:pPr>
      <w:r>
        <w:t>API is implemented.</w:t>
      </w:r>
    </w:p>
    <w:p>
      <w:pPr>
        <w:pStyle w:val="ListBullet"/>
      </w:pPr>
      <w:r>
        <w:t>Database behavior is implemented.</w:t>
      </w:r>
    </w:p>
    <w:p>
      <w:pPr>
        <w:pStyle w:val="ListBullet"/>
      </w:pPr>
      <w:r>
        <w:t>Success state works.</w:t>
      </w:r>
    </w:p>
    <w:p>
      <w:pPr>
        <w:pStyle w:val="ListBullet"/>
      </w:pPr>
      <w:r>
        <w:t>Loading state works.</w:t>
      </w:r>
    </w:p>
    <w:p>
      <w:pPr>
        <w:pStyle w:val="ListBullet"/>
      </w:pPr>
      <w:r>
        <w:t>Empty state works.</w:t>
      </w:r>
    </w:p>
    <w:p>
      <w:pPr>
        <w:pStyle w:val="ListBullet"/>
      </w:pPr>
      <w:r>
        <w:t>Error state works.</w:t>
      </w:r>
    </w:p>
    <w:p>
      <w:pPr>
        <w:pStyle w:val="ListBullet"/>
      </w:pPr>
      <w:r>
        <w:t>Validation works on the server.</w:t>
      </w:r>
    </w:p>
    <w:p>
      <w:pPr>
        <w:pStyle w:val="ListBullet"/>
      </w:pPr>
      <w:r>
        <w:t>Authorization is correct.</w:t>
      </w:r>
    </w:p>
    <w:p>
      <w:pPr>
        <w:pStyle w:val="ListBullet"/>
      </w:pPr>
      <w:r>
        <w:t>Responsive layout works.</w:t>
      </w:r>
    </w:p>
    <w:p>
      <w:pPr>
        <w:pStyle w:val="ListBullet"/>
      </w:pPr>
      <w:r>
        <w:t>Build/tests pass.</w:t>
      </w:r>
    </w:p>
    <w:p>
      <w:pPr>
        <w:pStyle w:val="ListBullet"/>
      </w:pPr>
      <w:r>
        <w:t>Code is placed in the correct feature folder.</w:t>
      </w:r>
    </w:p>
    <w:p>
      <w:pPr>
        <w:pStyle w:val="ListBullet"/>
      </w:pPr>
      <w:r>
        <w:t>No unrelated feature was mixed into the implementation.</w:t>
      </w:r>
    </w:p>
    <w:p>
      <w:pPr>
        <w:pStyle w:val="ListBullet"/>
      </w:pPr>
      <w:r>
        <w:t>Git commit clearly describes the change.</w:t>
      </w:r>
    </w:p>
    <w:p>
      <w:pPr>
        <w:pStyle w:val="Heading1"/>
      </w:pPr>
      <w:r>
        <w:t>20. Milestone Checkpoints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Milestone</w:t>
            </w:r>
          </w:p>
        </w:tc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Must be working before moving on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M1 — Frontend shell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Navbar, footer, routing, global styling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M2 — Static storefront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Home, products, product details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M3 — Product API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MySQL products/categories/variants connected to UI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M4 — Authentication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Register/login/protected/admin routes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M5 — Cart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Guest + authenticated cart, quantity updates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M6 — Wishlist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Add/remove/list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M7 — Checkout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Address + coupon + COD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M8 — Orders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Create/list/details/cancel/status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M9 — Admin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Dashboard/products/orders/users/categories/coupons/banners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M10 — Advanced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OTP/email/reviews/notifications/payment gateway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M11 — Production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Tests, security, deployment, documentation</w:t>
            </w:r>
          </w:p>
        </w:tc>
      </w:tr>
    </w:tbl>
    <w:p/>
    <w:p>
      <w:pPr>
        <w:pStyle w:val="Heading1"/>
      </w:pPr>
      <w:r>
        <w:t>21. Recovery Rules When Something Breaks</w:t>
      </w:r>
    </w:p>
    <w:p>
      <w:pPr>
        <w:pStyle w:val="ListBullet"/>
      </w:pPr>
      <w:r>
        <w:t>Do not immediately rewrite multiple files.</w:t>
      </w:r>
    </w:p>
    <w:p>
      <w:pPr>
        <w:pStyle w:val="ListBullet"/>
      </w:pPr>
      <w:r>
        <w:t>Identify the exact milestone and feature that introduced the issue.</w:t>
      </w:r>
    </w:p>
    <w:p>
      <w:pPr>
        <w:pStyle w:val="ListBullet"/>
      </w:pPr>
      <w:r>
        <w:t>Check browser console first for frontend errors.</w:t>
      </w:r>
    </w:p>
    <w:p>
      <w:pPr>
        <w:pStyle w:val="ListBullet"/>
      </w:pPr>
      <w:r>
        <w:t>Check Network tab for API status/payload.</w:t>
      </w:r>
    </w:p>
    <w:p>
      <w:pPr>
        <w:pStyle w:val="ListBullet"/>
      </w:pPr>
      <w:r>
        <w:t>Check Spring Boot logs for backend exceptions.</w:t>
      </w:r>
    </w:p>
    <w:p>
      <w:pPr>
        <w:pStyle w:val="ListBullet"/>
      </w:pPr>
      <w:r>
        <w:t>Check SQL/database state for persistence issues.</w:t>
      </w:r>
    </w:p>
    <w:p>
      <w:pPr>
        <w:pStyle w:val="ListBullet"/>
      </w:pPr>
      <w:r>
        <w:t>Fix the smallest responsible layer.</w:t>
      </w:r>
    </w:p>
    <w:p>
      <w:pPr>
        <w:pStyle w:val="ListBullet"/>
      </w:pPr>
      <w:r>
        <w:t>Retest the feature and its immediate dependencies.</w:t>
      </w:r>
    </w:p>
    <w:p>
      <w:pPr>
        <w:pStyle w:val="ListBullet"/>
      </w:pPr>
      <w:r>
        <w:t>Commit the fix separately.</w:t>
      </w:r>
    </w:p>
    <w:p>
      <w:pPr>
        <w:pStyle w:val="ListBullet"/>
      </w:pPr>
      <w:r>
        <w:t>If the architecture is becoming complicated again, stop and refactor before continuing.</w:t>
      </w:r>
    </w:p>
    <w:p>
      <w:pPr>
        <w:pStyle w:val="Heading1"/>
      </w:pPr>
      <w:r>
        <w:t>22. Recommended Daily Development Loop</w:t>
      </w:r>
    </w:p>
    <w:p>
      <w:r>
        <w:rPr>
          <w:rFonts w:ascii="Consolas" w:hAnsi="Consolas"/>
          <w:sz w:val="17"/>
        </w:rPr>
        <w:t>1. Pick ONE small task.</w:t>
        <w:br/>
        <w:t>2. Identify affected feature folder(s).</w:t>
        <w:br/>
        <w:t>3. Implement UI/API/database only for that task.</w:t>
        <w:br/>
        <w:t>4. Run the feature.</w:t>
        <w:br/>
        <w:t>5. Test success + failure cases.</w:t>
        <w:br/>
        <w:t>6. Clean the code.</w:t>
        <w:br/>
        <w:t>7. Commit.</w:t>
        <w:br/>
        <w:t>8. Move to the next task.</w:t>
      </w:r>
    </w:p>
    <w:p>
      <w:r>
        <w:t>Avoid trying to finish an entire module such as 'checkout' in one sitting. Break it into address → summary → coupon → COD → order creation → confirmation.</w:t>
      </w:r>
    </w:p>
    <w:p>
      <w:pPr>
        <w:pStyle w:val="Heading1"/>
      </w:pPr>
      <w:r>
        <w:t>23. First 10 Development Sessions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Session</w:t>
            </w:r>
          </w:p>
        </w:tc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Target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Session 1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Create repository, frontend, backend, MySQL, README, .gitignore.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Session 2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Build Navbar, Footer, MainLayout, routing, common components.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Session 3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Recreate Home page with local/mock data.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Session 4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Build Products page, ProductCard, filtering/sorting UI.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Session 5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Build ProductDetails page with gallery, size, quantity, wishlist/add-to-cart UI.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Session 6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Create Spring Boot foundation, MySQL connection, product/category schema.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Session 7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Build category/product/variant API and connect Products page.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Session 8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Connect ProductDetails to backend; clean loading/error states.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Session 9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Implement register/login/JWT/protected routes.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Session 10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Implement cart end-to-end and stop for a full regression test.</w:t>
            </w:r>
          </w:p>
        </w:tc>
      </w:tr>
    </w:tbl>
    <w:p/>
    <w:p>
      <w:pPr>
        <w:pStyle w:val="Heading1"/>
      </w:pPr>
      <w:r>
        <w:t>24. What We Should Reuse From the Old Project</w:t>
      </w:r>
    </w:p>
    <w:p>
      <w:pPr>
        <w:pStyle w:val="ListBullet"/>
      </w:pPr>
      <w:r>
        <w:t>Visual design and branding.</w:t>
      </w:r>
    </w:p>
    <w:p>
      <w:pPr>
        <w:pStyle w:val="ListBullet"/>
      </w:pPr>
      <w:r>
        <w:t>Product/category/banner assets.</w:t>
      </w:r>
    </w:p>
    <w:p>
      <w:pPr>
        <w:pStyle w:val="ListBullet"/>
      </w:pPr>
      <w:r>
        <w:t>Working API behavior where it is already correct.</w:t>
      </w:r>
    </w:p>
    <w:p>
      <w:pPr>
        <w:pStyle w:val="ListBullet"/>
      </w:pPr>
      <w:r>
        <w:t>Database relationship knowledge.</w:t>
      </w:r>
    </w:p>
    <w:p>
      <w:pPr>
        <w:pStyle w:val="ListBullet"/>
      </w:pPr>
      <w:r>
        <w:t>Business rules such as coupon behavior.</w:t>
      </w:r>
    </w:p>
    <w:p>
      <w:pPr>
        <w:pStyle w:val="ListBullet"/>
      </w:pPr>
      <w:r>
        <w:t>Route names where keeping them helps continuity.</w:t>
      </w:r>
    </w:p>
    <w:p>
      <w:pPr>
        <w:pStyle w:val="ListBullet"/>
      </w:pPr>
      <w:r>
        <w:t>Seed/catalog data.</w:t>
      </w:r>
    </w:p>
    <w:p>
      <w:pPr>
        <w:pStyle w:val="ListBullet"/>
      </w:pPr>
      <w:r>
        <w:t>Reference screenshots and user flows.</w:t>
      </w:r>
    </w:p>
    <w:p>
      <w:pPr>
        <w:pStyle w:val="Heading2"/>
      </w:pPr>
      <w:r>
        <w:t>What should NOT be copied blindly</w:t>
      </w:r>
    </w:p>
    <w:p>
      <w:pPr>
        <w:pStyle w:val="ListBullet"/>
      </w:pPr>
      <w:r>
        <w:t>Huge JSX page files.</w:t>
      </w:r>
    </w:p>
    <w:p>
      <w:pPr>
        <w:pStyle w:val="ListBullet"/>
      </w:pPr>
      <w:r>
        <w:t>The 30k-line global stylesheet.</w:t>
      </w:r>
    </w:p>
    <w:p>
      <w:pPr>
        <w:pStyle w:val="ListBullet"/>
      </w:pPr>
      <w:r>
        <w:t>Every DTO just because the old project has one.</w:t>
      </w:r>
    </w:p>
    <w:p>
      <w:pPr>
        <w:pStyle w:val="ListBullet"/>
      </w:pPr>
      <w:r>
        <w:t>Every service/repository just because the old project has one.</w:t>
      </w:r>
    </w:p>
    <w:p>
      <w:pPr>
        <w:pStyle w:val="ListBullet"/>
      </w:pPr>
      <w:r>
        <w:t>All advanced features at the beginning.</w:t>
      </w:r>
    </w:p>
    <w:p>
      <w:pPr>
        <w:pStyle w:val="ListBullet"/>
      </w:pPr>
      <w:r>
        <w:t>Complex startup/initializer logic without a current requirement.</w:t>
      </w:r>
    </w:p>
    <w:p>
      <w:pPr>
        <w:pStyle w:val="Heading1"/>
      </w:pPr>
      <w:r>
        <w:t>25. Final Target Architecture</w:t>
      </w:r>
    </w:p>
    <w:p>
      <w:r>
        <w:rPr>
          <w:rFonts w:ascii="Consolas" w:hAnsi="Consolas"/>
          <w:sz w:val="17"/>
        </w:rPr>
        <w:t xml:space="preserve">                         SNEAKX V2</w:t>
        <w:br/>
        <w:t xml:space="preserve">                             │</w:t>
        <w:br/>
        <w:t xml:space="preserve">              ┌──────────────┴──────────────┐</w:t>
        <w:br/>
        <w:t xml:space="preserve">              │                             │</w:t>
        <w:br/>
        <w:t xml:space="preserve">           CUSTOMER                       ADMIN</w:t>
        <w:br/>
        <w:t xml:space="preserve">              │                             │</w:t>
        <w:br/>
        <w:t xml:space="preserve">       Products / Cart /              Dashboard /</w:t>
        <w:br/>
        <w:t xml:space="preserve">       Wishlist / Checkout /          Products /</w:t>
        <w:br/>
        <w:t xml:space="preserve">       Orders / Profile               Orders / Users</w:t>
        <w:br/>
        <w:t xml:space="preserve">              │                             │</w:t>
        <w:br/>
        <w:t xml:space="preserve">              └──────────────┬──────────────┘</w:t>
        <w:br/>
        <w:t xml:space="preserve">                             │</w:t>
        <w:br/>
        <w:t xml:space="preserve">                         REST API</w:t>
        <w:br/>
        <w:t xml:space="preserve">                             │</w:t>
        <w:br/>
        <w:t xml:space="preserve">                       Spring Boot</w:t>
        <w:br/>
        <w:t xml:space="preserve">                    ┌────────┴────────┐</w:t>
        <w:br/>
        <w:t xml:space="preserve">                    │                 │</w:t>
        <w:br/>
        <w:t xml:space="preserve">                Business           Security</w:t>
        <w:br/>
        <w:t xml:space="preserve">                 Features            JWT</w:t>
        <w:br/>
        <w:t xml:space="preserve">                    │</w:t>
        <w:br/>
        <w:t xml:space="preserve">                  JPA</w:t>
        <w:br/>
        <w:t xml:space="preserve">                    │</w:t>
        <w:br/>
        <w:t xml:space="preserve">                  MySQL</w:t>
      </w:r>
    </w:p>
    <w:p>
      <w:pPr>
        <w:pStyle w:val="Heading1"/>
      </w:pPr>
      <w:r>
        <w:t>26. Final Rules — Keep These Visible During Development</w:t>
      </w:r>
    </w:p>
    <w:p>
      <w:r>
        <w:rPr>
          <w:b/>
        </w:rPr>
        <w:t xml:space="preserve">1. </w:t>
      </w:r>
      <w:r>
        <w:t>Rebuild, don't patch the old project.</w:t>
      </w:r>
    </w:p>
    <w:p>
      <w:r>
        <w:rPr>
          <w:b/>
        </w:rPr>
        <w:t xml:space="preserve">2. </w:t>
      </w:r>
      <w:r>
        <w:t>One feature = one clear folder/package.</w:t>
      </w:r>
    </w:p>
    <w:p>
      <w:r>
        <w:rPr>
          <w:b/>
        </w:rPr>
        <w:t xml:space="preserve">3. </w:t>
      </w:r>
      <w:r>
        <w:t>One component = one responsibility.</w:t>
      </w:r>
    </w:p>
    <w:p>
      <w:r>
        <w:rPr>
          <w:b/>
        </w:rPr>
        <w:t xml:space="preserve">4. </w:t>
      </w:r>
      <w:r>
        <w:t>Pages compose; they should not become business-logic dumps.</w:t>
      </w:r>
    </w:p>
    <w:p>
      <w:r>
        <w:rPr>
          <w:b/>
        </w:rPr>
        <w:t xml:space="preserve">5. </w:t>
      </w:r>
      <w:r>
        <w:t>API calls live in api/ modules.</w:t>
      </w:r>
    </w:p>
    <w:p>
      <w:r>
        <w:rPr>
          <w:b/>
        </w:rPr>
        <w:t xml:space="preserve">6. </w:t>
      </w:r>
      <w:r>
        <w:t>Global state stays minimal.</w:t>
      </w:r>
    </w:p>
    <w:p>
      <w:r>
        <w:rPr>
          <w:b/>
        </w:rPr>
        <w:t xml:space="preserve">7. </w:t>
      </w:r>
      <w:r>
        <w:t>Business rules belong in backend services.</w:t>
      </w:r>
    </w:p>
    <w:p>
      <w:r>
        <w:rPr>
          <w:b/>
        </w:rPr>
        <w:t xml:space="preserve">8. </w:t>
      </w:r>
      <w:r>
        <w:t>Server is authoritative for price, stock, discounts, and orders.</w:t>
      </w:r>
    </w:p>
    <w:p>
      <w:r>
        <w:rPr>
          <w:b/>
        </w:rPr>
        <w:t xml:space="preserve">9. </w:t>
      </w:r>
      <w:r>
        <w:t>Core e-commerce flow comes before advanced features.</w:t>
      </w:r>
    </w:p>
    <w:p>
      <w:r>
        <w:rPr>
          <w:b/>
        </w:rPr>
        <w:t xml:space="preserve">10. </w:t>
      </w:r>
      <w:r>
        <w:t>Test every milestone before continuing.</w:t>
      </w:r>
    </w:p>
    <w:p>
      <w:r>
        <w:rPr>
          <w:b/>
        </w:rPr>
        <w:t xml:space="preserve">11. </w:t>
      </w:r>
      <w:r>
        <w:t>Commit small, meaningful changes.</w:t>
      </w:r>
    </w:p>
    <w:p>
      <w:r>
        <w:rPr>
          <w:b/>
        </w:rPr>
        <w:t xml:space="preserve">12. </w:t>
      </w:r>
      <w:r>
        <w:t>If a file becomes huge, split it immediately.</w:t>
      </w:r>
    </w:p>
    <w:p>
      <w:pPr>
        <w:pStyle w:val="Heading1"/>
      </w:pPr>
      <w:r>
        <w:t>27. Immediate Next Step</w:t>
      </w:r>
    </w:p>
    <w:p>
      <w:r>
        <w:t>Start with M1 only: create SneakX-V2, initialize the React/Vite frontend, initialize the Spring Boot backend, configure local MySQL, create the base folders, and verify both applications start. Do not begin authentication, payments, OTP, or admin logic yet.</w:t>
      </w:r>
    </w:p>
    <w:p>
      <w:r>
        <w:t>After M1, build the storefront UI in the order Home → Products → Product Details. Once the UI is stable, begin the Product API and connect it to the frontend.</w:t>
      </w:r>
    </w:p>
    <w:p>
      <w:pPr>
        <w:pStyle w:val="Heading1"/>
      </w:pPr>
      <w:r>
        <w:t>Appendix A — Existing Backend Feature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Current area</w:t>
            </w:r>
          </w:p>
        </w:tc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Observed classes/files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Controllers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Address, Auth, Banner, Cart, Category, Coupon, Newsletter, Notification, Order, Payment, Product, Review, User, Wishlist + admin controllers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Entities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Address, Banner, Cart, CartItem, Category, Coupon, CouponUsage, NewsletterSubscriber, Notification, Order, OrderItem, OrderStatusHistory, OtpVerification, Payment, Product, ProductImage, ProductVariant, RefreshToken, Review, Role, User, Wishlist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Repositories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Repositories corresponding to the above persistence features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Services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Address, Auth, Banner, Cart, Category, Coupon, Email, Notification, Order, Product, Review, User, Wishlist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Security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CustomUserDetailsService, JwtAuthFilter, JwtTokenProvider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Migrations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V1__init_schema.sql, V2__seed_data.sql</w:t>
            </w:r>
          </w:p>
        </w:tc>
      </w:tr>
    </w:tbl>
    <w:p/>
    <w:p>
      <w:pPr>
        <w:pStyle w:val="Heading1"/>
      </w:pPr>
      <w:r>
        <w:t>Appendix B — Existing Frontend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Area</w:t>
            </w:r>
          </w:p>
        </w:tc>
        <w:tc>
          <w:tcPr>
            <w:tcW w:type="dxa" w:w="5112"/>
            <w:vAlign w:val="center"/>
            <w:shd w:fill="1F4E78"/>
          </w:tcPr>
          <w:p>
            <w:r/>
            <w:r>
              <w:rPr>
                <w:b/>
                <w:color w:val="FFFFFF"/>
              </w:rPr>
              <w:t>Observed examples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Core components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ProductCard, ProtectedRoute, Toast, Pagination, AdminRoute, Footer, SearchBar, Loader, Navbar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Layouts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MainLayout, AdminLayout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Pages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Home, Products, ProductDetails, Cart, Checkout, Orders, Profile, Wishlist, Login, Register, ForgotPassword, NotFound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Admin pages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AdminDashboard, AdminProducts, AdminOrders, AdminUsers, AdminCoupons, AdminBanners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API modules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axiosClient, authApi, userApi, orderApi, cartApi, productApi, adminApi</w:t>
            </w:r>
          </w:p>
        </w:tc>
      </w:tr>
      <w:tr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Context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</w:rPr>
              <w:t>AuthContext, CartContext, ToastContext</w:t>
            </w:r>
          </w:p>
        </w:tc>
      </w:tr>
    </w:tbl>
    <w:p/>
    <w:p>
      <w:pPr>
        <w:pStyle w:val="Heading1"/>
      </w:pPr>
      <w:r>
        <w:t>Appendix C — Local Run Reference From Existing Project</w:t>
      </w:r>
    </w:p>
    <w:p>
      <w:r>
        <w:t>The supplied HOW_TO_RUN.md currently documents Java 21, MySQL 8, backend on localhost:8080, frontend on localhost:5173, and Swagger at /swagger-ui.html. These values are useful as a reference for V2, but V2 configuration should be recreated deliberately rather than copied blindly.</w:t>
      </w:r>
    </w:p>
    <w:p>
      <w:r>
        <w:rPr>
          <w:rFonts w:ascii="Consolas" w:hAnsi="Consolas"/>
          <w:sz w:val="17"/>
        </w:rPr>
        <w:t>Backend:</w:t>
        <w:br/>
        <w:t>mvn spring-boot:run</w:t>
        <w:br/>
        <w:br/>
        <w:t>Frontend:</w:t>
        <w:br/>
        <w:t>npm install</w:t>
        <w:br/>
        <w:t>npm run dev</w:t>
        <w:br/>
        <w:br/>
        <w:t>Expected local URLs:</w:t>
        <w:br/>
        <w:t>Frontend: http://localhost:5173</w:t>
        <w:br/>
        <w:t>Backend:  http://localhost:8080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SneakX V2 — Full Rebuild Workflow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